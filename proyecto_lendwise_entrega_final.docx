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C8A3" w14:textId="3292F351" w:rsidR="00352C79" w:rsidRPr="00113AA8" w:rsidRDefault="00000000" w:rsidP="00C91C92">
      <w:pPr>
        <w:pStyle w:val="Ttulo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r w:rsidRPr="00113AA8">
        <w:rPr>
          <w:rFonts w:ascii="Arial" w:hAnsi="Arial" w:cs="Arial"/>
          <w:b/>
          <w:bCs/>
          <w:color w:val="auto"/>
          <w:sz w:val="24"/>
          <w:szCs w:val="24"/>
        </w:rPr>
        <w:t>Proyecto Integrador – Algoritmia y Programaci</w:t>
      </w:r>
      <w:r w:rsidR="00000808" w:rsidRPr="00113AA8">
        <w:rPr>
          <w:rFonts w:ascii="Arial" w:hAnsi="Arial" w:cs="Arial"/>
          <w:b/>
          <w:bCs/>
          <w:color w:val="auto"/>
          <w:sz w:val="24"/>
          <w:szCs w:val="24"/>
        </w:rPr>
        <w:t>ó</w:t>
      </w:r>
      <w:r w:rsidRPr="00113AA8">
        <w:rPr>
          <w:rFonts w:ascii="Arial" w:hAnsi="Arial" w:cs="Arial"/>
          <w:b/>
          <w:bCs/>
          <w:color w:val="auto"/>
          <w:sz w:val="24"/>
          <w:szCs w:val="24"/>
        </w:rPr>
        <w:t>n</w:t>
      </w:r>
    </w:p>
    <w:p w14:paraId="383026AB" w14:textId="77777777" w:rsidR="00000808" w:rsidRPr="00113AA8" w:rsidRDefault="00000808">
      <w:pPr>
        <w:rPr>
          <w:rFonts w:ascii="Arial" w:hAnsi="Arial" w:cs="Arial"/>
          <w:sz w:val="24"/>
          <w:szCs w:val="24"/>
        </w:rPr>
      </w:pPr>
    </w:p>
    <w:p w14:paraId="5815F9D8" w14:textId="3BD01130" w:rsidR="00352C79" w:rsidRPr="00113AA8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 xml:space="preserve">Sistema: </w:t>
      </w:r>
      <w:proofErr w:type="spellStart"/>
      <w:r w:rsidRPr="00113AA8">
        <w:rPr>
          <w:rFonts w:ascii="Arial" w:hAnsi="Arial" w:cs="Arial"/>
          <w:sz w:val="24"/>
          <w:szCs w:val="24"/>
        </w:rPr>
        <w:t>LendWise</w:t>
      </w:r>
      <w:proofErr w:type="spellEnd"/>
      <w:r w:rsidRPr="00113AA8">
        <w:rPr>
          <w:rFonts w:ascii="Arial" w:hAnsi="Arial" w:cs="Arial"/>
          <w:sz w:val="24"/>
          <w:szCs w:val="24"/>
        </w:rPr>
        <w:t xml:space="preserve"> – Sistema Inteligente de Gestión de Préstamos</w:t>
      </w:r>
    </w:p>
    <w:p w14:paraId="67110435" w14:textId="77777777" w:rsidR="00E81411" w:rsidRPr="00113AA8" w:rsidRDefault="00000000" w:rsidP="00E81411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Documento de proyecto (Entrega consolidada)</w:t>
      </w:r>
      <w:r w:rsidRPr="00113AA8">
        <w:rPr>
          <w:rFonts w:ascii="Arial" w:hAnsi="Arial" w:cs="Arial"/>
          <w:sz w:val="24"/>
          <w:szCs w:val="24"/>
        </w:rPr>
        <w:br/>
      </w:r>
    </w:p>
    <w:p w14:paraId="5998251F" w14:textId="3968F91B" w:rsidR="00352C79" w:rsidRPr="00113AA8" w:rsidRDefault="001524EC" w:rsidP="00E81411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Estudiante</w:t>
      </w:r>
      <w:r w:rsidR="00E81411" w:rsidRPr="00113AA8">
        <w:rPr>
          <w:rFonts w:ascii="Arial" w:hAnsi="Arial" w:cs="Arial"/>
          <w:sz w:val="24"/>
          <w:szCs w:val="24"/>
        </w:rPr>
        <w:t>:</w:t>
      </w:r>
    </w:p>
    <w:p w14:paraId="3CD4F413" w14:textId="0E0EE267" w:rsidR="00352C79" w:rsidRPr="00113AA8" w:rsidRDefault="00E81411" w:rsidP="001524EC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Dana Isabela Moreno Mena</w:t>
      </w:r>
    </w:p>
    <w:p w14:paraId="7438B108" w14:textId="75F81CE1" w:rsidR="00E81411" w:rsidRPr="00113AA8" w:rsidRDefault="00000000" w:rsidP="00E81411">
      <w:pPr>
        <w:pStyle w:val="Ttulo1"/>
        <w:numPr>
          <w:ilvl w:val="0"/>
          <w:numId w:val="17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113AA8">
        <w:rPr>
          <w:rFonts w:ascii="Arial" w:hAnsi="Arial" w:cs="Arial"/>
          <w:b/>
          <w:bCs/>
          <w:color w:val="auto"/>
          <w:sz w:val="24"/>
          <w:szCs w:val="24"/>
        </w:rPr>
        <w:t>Descripción del Proyecto</w:t>
      </w:r>
      <w:r w:rsidR="00E81411" w:rsidRPr="00113AA8">
        <w:rPr>
          <w:rFonts w:ascii="Arial" w:hAnsi="Arial" w:cs="Arial"/>
          <w:b/>
          <w:bCs/>
          <w:color w:val="auto"/>
          <w:sz w:val="24"/>
          <w:szCs w:val="24"/>
        </w:rPr>
        <w:t>:</w:t>
      </w:r>
    </w:p>
    <w:p w14:paraId="2E24D6DB" w14:textId="04B37914" w:rsidR="00352C79" w:rsidRPr="00113AA8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b/>
          <w:bCs/>
          <w:sz w:val="24"/>
          <w:szCs w:val="24"/>
        </w:rPr>
        <w:t>Empresa:</w:t>
      </w:r>
      <w:r w:rsidRPr="00113A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3AA8">
        <w:rPr>
          <w:rFonts w:ascii="Arial" w:hAnsi="Arial" w:cs="Arial"/>
          <w:sz w:val="24"/>
          <w:szCs w:val="24"/>
        </w:rPr>
        <w:t>LendWise</w:t>
      </w:r>
      <w:proofErr w:type="spellEnd"/>
      <w:r w:rsidRPr="00113A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3AA8">
        <w:rPr>
          <w:rFonts w:ascii="Arial" w:hAnsi="Arial" w:cs="Arial"/>
          <w:sz w:val="24"/>
          <w:szCs w:val="24"/>
        </w:rPr>
        <w:t>Solutions</w:t>
      </w:r>
      <w:proofErr w:type="spellEnd"/>
      <w:r w:rsidRPr="00113AA8">
        <w:rPr>
          <w:rFonts w:ascii="Arial" w:hAnsi="Arial" w:cs="Arial"/>
          <w:sz w:val="24"/>
          <w:szCs w:val="24"/>
        </w:rPr>
        <w:t xml:space="preserve"> S.A.S</w:t>
      </w:r>
    </w:p>
    <w:p w14:paraId="5653607B" w14:textId="77777777" w:rsidR="00352C79" w:rsidRPr="00113AA8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b/>
          <w:bCs/>
          <w:sz w:val="24"/>
          <w:szCs w:val="24"/>
        </w:rPr>
        <w:t>Proyecto:</w:t>
      </w:r>
      <w:r w:rsidRPr="00113A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3AA8">
        <w:rPr>
          <w:rFonts w:ascii="Arial" w:hAnsi="Arial" w:cs="Arial"/>
          <w:sz w:val="24"/>
          <w:szCs w:val="24"/>
        </w:rPr>
        <w:t>LendWise</w:t>
      </w:r>
      <w:proofErr w:type="spellEnd"/>
      <w:r w:rsidRPr="00113AA8">
        <w:rPr>
          <w:rFonts w:ascii="Arial" w:hAnsi="Arial" w:cs="Arial"/>
          <w:sz w:val="24"/>
          <w:szCs w:val="24"/>
        </w:rPr>
        <w:t xml:space="preserve"> – Sistema Inteligente de Gestión de Préstamos</w:t>
      </w:r>
    </w:p>
    <w:p w14:paraId="108162F9" w14:textId="0747D85B" w:rsidR="00352C79" w:rsidRPr="00113AA8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b/>
          <w:bCs/>
          <w:sz w:val="24"/>
          <w:szCs w:val="24"/>
        </w:rPr>
        <w:t>Descripción del Problema</w:t>
      </w:r>
      <w:r w:rsidR="00E81411" w:rsidRPr="00113AA8">
        <w:rPr>
          <w:rFonts w:ascii="Arial" w:hAnsi="Arial" w:cs="Arial"/>
          <w:b/>
          <w:bCs/>
          <w:sz w:val="24"/>
          <w:szCs w:val="24"/>
        </w:rPr>
        <w:t>:</w:t>
      </w:r>
      <w:r w:rsidR="00E81411" w:rsidRPr="00113AA8">
        <w:rPr>
          <w:rFonts w:ascii="Arial" w:hAnsi="Arial" w:cs="Arial"/>
          <w:sz w:val="24"/>
          <w:szCs w:val="24"/>
        </w:rPr>
        <w:t xml:space="preserve"> </w:t>
      </w:r>
      <w:r w:rsidRPr="00113AA8">
        <w:rPr>
          <w:rFonts w:ascii="Arial" w:hAnsi="Arial" w:cs="Arial"/>
          <w:sz w:val="24"/>
          <w:szCs w:val="24"/>
        </w:rPr>
        <w:t xml:space="preserve">La empresa </w:t>
      </w:r>
      <w:proofErr w:type="spellStart"/>
      <w:r w:rsidRPr="00113AA8">
        <w:rPr>
          <w:rFonts w:ascii="Arial" w:hAnsi="Arial" w:cs="Arial"/>
          <w:sz w:val="24"/>
          <w:szCs w:val="24"/>
        </w:rPr>
        <w:t>LendWise</w:t>
      </w:r>
      <w:proofErr w:type="spellEnd"/>
      <w:r w:rsidRPr="00113A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3AA8">
        <w:rPr>
          <w:rFonts w:ascii="Arial" w:hAnsi="Arial" w:cs="Arial"/>
          <w:sz w:val="24"/>
          <w:szCs w:val="24"/>
        </w:rPr>
        <w:t>Solutions</w:t>
      </w:r>
      <w:proofErr w:type="spellEnd"/>
      <w:r w:rsidRPr="00113AA8">
        <w:rPr>
          <w:rFonts w:ascii="Arial" w:hAnsi="Arial" w:cs="Arial"/>
          <w:sz w:val="24"/>
          <w:szCs w:val="24"/>
        </w:rPr>
        <w:t xml:space="preserve"> S.A.S identifica una problemática frecuente en entornos colaborativos y personales: la falta de control en el préstamo de objetos.</w:t>
      </w:r>
    </w:p>
    <w:p w14:paraId="4EBEB276" w14:textId="77777777" w:rsidR="00352C79" w:rsidRPr="00113AA8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Muchas personas prestan herramientas, libros, dispositivos electrónicos y otros artículos sin llevar un registro formal, lo que genera pérdidas económicas, conflictos interpersonales y desorganización administrativa.</w:t>
      </w:r>
    </w:p>
    <w:p w14:paraId="04D14811" w14:textId="77777777" w:rsidR="00352C79" w:rsidRPr="00113AA8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Actualmente, no existe un sistema digital estructurado que permita:</w:t>
      </w:r>
    </w:p>
    <w:p w14:paraId="6BC65691" w14:textId="77777777" w:rsidR="00352C79" w:rsidRPr="00113AA8" w:rsidRDefault="00000000" w:rsidP="00E81411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Registrar usuarios prestatarios.</w:t>
      </w:r>
    </w:p>
    <w:p w14:paraId="32F3E0D4" w14:textId="77777777" w:rsidR="00352C79" w:rsidRPr="00113AA8" w:rsidRDefault="00000000" w:rsidP="00E81411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Controlar inventario disponible.</w:t>
      </w:r>
    </w:p>
    <w:p w14:paraId="5104EB13" w14:textId="77777777" w:rsidR="00352C79" w:rsidRPr="00113AA8" w:rsidRDefault="00000000" w:rsidP="00E81411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Registrar fechas de préstamo.</w:t>
      </w:r>
    </w:p>
    <w:p w14:paraId="44BB0B5F" w14:textId="77777777" w:rsidR="00352C79" w:rsidRPr="00113AA8" w:rsidRDefault="00000000" w:rsidP="00E81411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Generar alertas por retrasos.</w:t>
      </w:r>
    </w:p>
    <w:p w14:paraId="56B022B0" w14:textId="77777777" w:rsidR="00352C79" w:rsidRPr="00113AA8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Automatizar procesos de venta en caso de incumplimiento.</w:t>
      </w:r>
    </w:p>
    <w:p w14:paraId="63C192EF" w14:textId="4E9C2916" w:rsidR="00E81411" w:rsidRPr="00113AA8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Debido a esta necesidad, se propone el desarrollo de un sistema de consola en Python que permita administrar préstamos de manera organizada, segura y trazable.</w:t>
      </w:r>
    </w:p>
    <w:p w14:paraId="3489BA74" w14:textId="7B68363F" w:rsidR="00352C79" w:rsidRPr="00113AA8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b/>
          <w:bCs/>
          <w:sz w:val="24"/>
          <w:szCs w:val="24"/>
        </w:rPr>
        <w:t>Objetivo General</w:t>
      </w:r>
      <w:r w:rsidR="00E81411" w:rsidRPr="00113AA8">
        <w:rPr>
          <w:rFonts w:ascii="Arial" w:hAnsi="Arial" w:cs="Arial"/>
          <w:b/>
          <w:bCs/>
          <w:sz w:val="24"/>
          <w:szCs w:val="24"/>
        </w:rPr>
        <w:t>:</w:t>
      </w:r>
      <w:r w:rsidR="00E81411" w:rsidRPr="00113AA8">
        <w:rPr>
          <w:rFonts w:ascii="Arial" w:hAnsi="Arial" w:cs="Arial"/>
          <w:sz w:val="24"/>
          <w:szCs w:val="24"/>
        </w:rPr>
        <w:t xml:space="preserve"> </w:t>
      </w:r>
      <w:r w:rsidRPr="00113AA8">
        <w:rPr>
          <w:rFonts w:ascii="Arial" w:hAnsi="Arial" w:cs="Arial"/>
          <w:sz w:val="24"/>
          <w:szCs w:val="24"/>
        </w:rPr>
        <w:t>Desarrollar un sistema informático en Python que permita gestionar préstamos de artículos, registrar usuarios, controlar tiempos de devolución, generar certificados y automatizar facturación por mora.</w:t>
      </w:r>
    </w:p>
    <w:p w14:paraId="22C2B2DC" w14:textId="77777777" w:rsidR="00352C79" w:rsidRPr="00113AA8" w:rsidRDefault="00000000">
      <w:pPr>
        <w:rPr>
          <w:rFonts w:ascii="Arial" w:hAnsi="Arial" w:cs="Arial"/>
          <w:b/>
          <w:bCs/>
          <w:sz w:val="24"/>
          <w:szCs w:val="24"/>
        </w:rPr>
      </w:pPr>
      <w:r w:rsidRPr="00113AA8">
        <w:rPr>
          <w:rFonts w:ascii="Arial" w:hAnsi="Arial" w:cs="Arial"/>
          <w:b/>
          <w:bCs/>
          <w:sz w:val="24"/>
          <w:szCs w:val="24"/>
        </w:rPr>
        <w:t>Objetivos Específicos:</w:t>
      </w:r>
    </w:p>
    <w:p w14:paraId="225456AC" w14:textId="77777777" w:rsidR="00352C79" w:rsidRPr="00113AA8" w:rsidRDefault="00000000" w:rsidP="00E81411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Diseñar estructura basada en Programación Orientada a Objetos.</w:t>
      </w:r>
    </w:p>
    <w:p w14:paraId="188DD988" w14:textId="77777777" w:rsidR="00352C79" w:rsidRPr="00113AA8" w:rsidRDefault="00000000" w:rsidP="00E81411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 xml:space="preserve">Implementar clase </w:t>
      </w:r>
      <w:proofErr w:type="spellStart"/>
      <w:r w:rsidRPr="00113AA8">
        <w:rPr>
          <w:rFonts w:ascii="Arial" w:hAnsi="Arial" w:cs="Arial"/>
          <w:sz w:val="24"/>
          <w:szCs w:val="24"/>
        </w:rPr>
        <w:t>clsUsuarios</w:t>
      </w:r>
      <w:proofErr w:type="spellEnd"/>
      <w:r w:rsidRPr="00113AA8">
        <w:rPr>
          <w:rFonts w:ascii="Arial" w:hAnsi="Arial" w:cs="Arial"/>
          <w:sz w:val="24"/>
          <w:szCs w:val="24"/>
        </w:rPr>
        <w:t>.</w:t>
      </w:r>
    </w:p>
    <w:p w14:paraId="14DEF01B" w14:textId="77777777" w:rsidR="00352C79" w:rsidRPr="00113AA8" w:rsidRDefault="00000000" w:rsidP="00E81411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 xml:space="preserve">Implementar clase </w:t>
      </w:r>
      <w:proofErr w:type="spellStart"/>
      <w:r w:rsidRPr="00113AA8">
        <w:rPr>
          <w:rFonts w:ascii="Arial" w:hAnsi="Arial" w:cs="Arial"/>
          <w:sz w:val="24"/>
          <w:szCs w:val="24"/>
        </w:rPr>
        <w:t>clsPrestamo</w:t>
      </w:r>
      <w:proofErr w:type="spellEnd"/>
      <w:r w:rsidRPr="00113AA8">
        <w:rPr>
          <w:rFonts w:ascii="Arial" w:hAnsi="Arial" w:cs="Arial"/>
          <w:sz w:val="24"/>
          <w:szCs w:val="24"/>
        </w:rPr>
        <w:t>.</w:t>
      </w:r>
    </w:p>
    <w:p w14:paraId="47ADEA0A" w14:textId="77777777" w:rsidR="00352C79" w:rsidRPr="00113AA8" w:rsidRDefault="00000000" w:rsidP="00E81411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Validar entradas de datos.</w:t>
      </w:r>
    </w:p>
    <w:p w14:paraId="75F85E3E" w14:textId="77777777" w:rsidR="00352C79" w:rsidRPr="00113AA8" w:rsidRDefault="00000000" w:rsidP="00E81411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Generar documentos en formato TXT (y opcionalmente PDF).</w:t>
      </w:r>
    </w:p>
    <w:p w14:paraId="54445DD8" w14:textId="77777777" w:rsidR="00352C79" w:rsidRPr="00113AA8" w:rsidRDefault="00000000" w:rsidP="00E81411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lastRenderedPageBreak/>
        <w:t>Implementar módulo administrador.</w:t>
      </w:r>
    </w:p>
    <w:p w14:paraId="5DD101E8" w14:textId="77777777" w:rsidR="00352C79" w:rsidRPr="00113AA8" w:rsidRDefault="00000000" w:rsidP="00E81411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Exportar datos a CSV.</w:t>
      </w:r>
    </w:p>
    <w:p w14:paraId="6BFE3E27" w14:textId="77777777" w:rsidR="007F2D3D" w:rsidRPr="00113AA8" w:rsidRDefault="007F2D3D" w:rsidP="007F2D3D">
      <w:pPr>
        <w:rPr>
          <w:rFonts w:ascii="Arial" w:hAnsi="Arial" w:cs="Arial"/>
          <w:sz w:val="24"/>
          <w:szCs w:val="24"/>
        </w:rPr>
      </w:pPr>
    </w:p>
    <w:p w14:paraId="434F51AB" w14:textId="61F68386" w:rsidR="007F2D3D" w:rsidRPr="00113AA8" w:rsidRDefault="007F2D3D" w:rsidP="007F2D3D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 w:rsidRPr="00113AA8">
        <w:rPr>
          <w:rFonts w:ascii="Arial" w:hAnsi="Arial" w:cs="Arial"/>
          <w:b/>
          <w:bCs/>
          <w:sz w:val="24"/>
          <w:szCs w:val="24"/>
        </w:rPr>
        <w:t>Descripción del Problema</w:t>
      </w:r>
    </w:p>
    <w:p w14:paraId="7BEB0348" w14:textId="54FCE157" w:rsidR="007F2D3D" w:rsidRPr="00113AA8" w:rsidRDefault="007F2D3D" w:rsidP="007F2D3D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 xml:space="preserve">La empresa </w:t>
      </w:r>
      <w:proofErr w:type="spellStart"/>
      <w:r w:rsidRPr="00113AA8">
        <w:rPr>
          <w:rFonts w:ascii="Arial" w:hAnsi="Arial" w:cs="Arial"/>
          <w:sz w:val="24"/>
          <w:szCs w:val="24"/>
        </w:rPr>
        <w:t>LendWise</w:t>
      </w:r>
      <w:proofErr w:type="spellEnd"/>
      <w:r w:rsidRPr="00113A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3AA8">
        <w:rPr>
          <w:rFonts w:ascii="Arial" w:hAnsi="Arial" w:cs="Arial"/>
          <w:sz w:val="24"/>
          <w:szCs w:val="24"/>
        </w:rPr>
        <w:t>Solutions</w:t>
      </w:r>
      <w:proofErr w:type="spellEnd"/>
      <w:r w:rsidRPr="00113AA8">
        <w:rPr>
          <w:rFonts w:ascii="Arial" w:hAnsi="Arial" w:cs="Arial"/>
          <w:sz w:val="24"/>
          <w:szCs w:val="24"/>
        </w:rPr>
        <w:t xml:space="preserve"> S.A.S identifica una problemática frecuente en entornos colaborativos relacionada con la falta de control en el préstamo de objetos. Muchas personas prestan herramientas, libros, dispositivos electrónicos u otros artículos sin llevar un registro formal, lo cual genera pérdidas económicas, conflictos entre usuarios y desorganización en el control del inventario. Por esta razón se propone el desarrollo de un sistema en Python que permita registrar usuarios, gestionar inventario, controlar préstamos y generar facturas automáticas cuando los artículos superen el tiempo permitido de préstamo.</w:t>
      </w:r>
    </w:p>
    <w:p w14:paraId="13DF9DCB" w14:textId="04C8F00F" w:rsidR="007F2D3D" w:rsidRPr="00113AA8" w:rsidRDefault="007F2D3D" w:rsidP="008A06D0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 w:rsidRPr="00113AA8">
        <w:rPr>
          <w:rFonts w:ascii="Arial" w:hAnsi="Arial" w:cs="Arial"/>
          <w:b/>
          <w:bCs/>
          <w:sz w:val="24"/>
          <w:szCs w:val="24"/>
        </w:rPr>
        <w:t>Objetivo General</w:t>
      </w:r>
    </w:p>
    <w:p w14:paraId="0A88520D" w14:textId="04B53D48" w:rsidR="007F2D3D" w:rsidRPr="00113AA8" w:rsidRDefault="007F2D3D" w:rsidP="007F2D3D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Desarrollar un sistema informático en Python que permita gestionar el préstamo de artículos, registrar usuarios, controlar inventarios, gestionar devoluciones y generar facturas automáticas cuando los ítems superen el tiempo máximo de préstamo.</w:t>
      </w:r>
    </w:p>
    <w:p w14:paraId="22F69B58" w14:textId="77777777" w:rsidR="008A06D0" w:rsidRPr="00113AA8" w:rsidRDefault="008A06D0" w:rsidP="007F2D3D">
      <w:pPr>
        <w:rPr>
          <w:rFonts w:ascii="Arial" w:hAnsi="Arial" w:cs="Arial"/>
          <w:sz w:val="24"/>
          <w:szCs w:val="24"/>
        </w:rPr>
      </w:pPr>
    </w:p>
    <w:p w14:paraId="0FC6938B" w14:textId="6B18BE23" w:rsidR="008A06D0" w:rsidRPr="00113AA8" w:rsidRDefault="008A06D0" w:rsidP="008A06D0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 w:rsidRPr="00113AA8">
        <w:rPr>
          <w:rFonts w:ascii="Arial" w:hAnsi="Arial" w:cs="Arial"/>
          <w:b/>
          <w:bCs/>
          <w:sz w:val="24"/>
          <w:szCs w:val="24"/>
        </w:rPr>
        <w:t>Objetivos Específicos</w:t>
      </w:r>
    </w:p>
    <w:p w14:paraId="5016E8AD" w14:textId="77777777" w:rsidR="008A06D0" w:rsidRPr="00113AA8" w:rsidRDefault="008A06D0" w:rsidP="008A06D0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Diseñar una estructura basada en Programación Orientada a Objetos.</w:t>
      </w:r>
    </w:p>
    <w:p w14:paraId="19E922FF" w14:textId="77777777" w:rsidR="008A06D0" w:rsidRPr="00113AA8" w:rsidRDefault="008A06D0" w:rsidP="008A06D0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 xml:space="preserve">Implementar la clase </w:t>
      </w:r>
      <w:proofErr w:type="spellStart"/>
      <w:r w:rsidRPr="00113AA8">
        <w:rPr>
          <w:rFonts w:ascii="Arial" w:hAnsi="Arial" w:cs="Arial"/>
          <w:sz w:val="24"/>
          <w:szCs w:val="24"/>
        </w:rPr>
        <w:t>clsUsuarios</w:t>
      </w:r>
      <w:proofErr w:type="spellEnd"/>
      <w:r w:rsidRPr="00113AA8">
        <w:rPr>
          <w:rFonts w:ascii="Arial" w:hAnsi="Arial" w:cs="Arial"/>
          <w:sz w:val="24"/>
          <w:szCs w:val="24"/>
        </w:rPr>
        <w:t>.</w:t>
      </w:r>
    </w:p>
    <w:p w14:paraId="1FF04490" w14:textId="77777777" w:rsidR="008A06D0" w:rsidRPr="00113AA8" w:rsidRDefault="008A06D0" w:rsidP="008A06D0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 xml:space="preserve">Implementar la clase </w:t>
      </w:r>
      <w:proofErr w:type="spellStart"/>
      <w:r w:rsidRPr="00113AA8">
        <w:rPr>
          <w:rFonts w:ascii="Arial" w:hAnsi="Arial" w:cs="Arial"/>
          <w:sz w:val="24"/>
          <w:szCs w:val="24"/>
        </w:rPr>
        <w:t>clsPrestamo</w:t>
      </w:r>
      <w:proofErr w:type="spellEnd"/>
      <w:r w:rsidRPr="00113AA8">
        <w:rPr>
          <w:rFonts w:ascii="Arial" w:hAnsi="Arial" w:cs="Arial"/>
          <w:sz w:val="24"/>
          <w:szCs w:val="24"/>
        </w:rPr>
        <w:t>.</w:t>
      </w:r>
    </w:p>
    <w:p w14:paraId="5F831D6E" w14:textId="77777777" w:rsidR="008A06D0" w:rsidRPr="00113AA8" w:rsidRDefault="008A06D0" w:rsidP="008A06D0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Implementar validación de datos de entrada.</w:t>
      </w:r>
    </w:p>
    <w:p w14:paraId="440CEBFD" w14:textId="77777777" w:rsidR="008A06D0" w:rsidRPr="00113AA8" w:rsidRDefault="008A06D0" w:rsidP="008A06D0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Generar certificados de devolución.</w:t>
      </w:r>
    </w:p>
    <w:p w14:paraId="3EC61962" w14:textId="77777777" w:rsidR="008A06D0" w:rsidRPr="00113AA8" w:rsidRDefault="008A06D0" w:rsidP="008A06D0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Generar facturas de venta por mora.</w:t>
      </w:r>
    </w:p>
    <w:p w14:paraId="31A8FCB4" w14:textId="1744AEDA" w:rsidR="007F2D3D" w:rsidRPr="00113AA8" w:rsidRDefault="008A06D0" w:rsidP="007F2D3D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Implementar módulo administrador.</w:t>
      </w:r>
    </w:p>
    <w:p w14:paraId="29F1C5FC" w14:textId="77777777" w:rsidR="008A06D0" w:rsidRPr="00113AA8" w:rsidRDefault="008A06D0" w:rsidP="008A06D0">
      <w:pPr>
        <w:rPr>
          <w:rFonts w:ascii="Arial" w:hAnsi="Arial" w:cs="Arial"/>
          <w:sz w:val="24"/>
          <w:szCs w:val="24"/>
        </w:rPr>
      </w:pPr>
    </w:p>
    <w:p w14:paraId="3EBC1953" w14:textId="77777777" w:rsidR="008A06D0" w:rsidRPr="00113AA8" w:rsidRDefault="00000000" w:rsidP="008A06D0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b/>
          <w:bCs/>
          <w:sz w:val="24"/>
          <w:szCs w:val="24"/>
        </w:rPr>
        <w:t>Reporte de Visión del Software</w:t>
      </w:r>
      <w:r w:rsidR="00E81411" w:rsidRPr="00113AA8">
        <w:rPr>
          <w:rFonts w:ascii="Arial" w:hAnsi="Arial" w:cs="Arial"/>
          <w:b/>
          <w:bCs/>
          <w:sz w:val="24"/>
          <w:szCs w:val="24"/>
        </w:rPr>
        <w:t xml:space="preserve">: </w:t>
      </w:r>
      <w:r w:rsidRPr="00113AA8">
        <w:rPr>
          <w:rFonts w:ascii="Arial" w:hAnsi="Arial" w:cs="Arial"/>
          <w:sz w:val="24"/>
          <w:szCs w:val="24"/>
        </w:rPr>
        <w:t xml:space="preserve">El sistema </w:t>
      </w:r>
      <w:proofErr w:type="spellStart"/>
      <w:r w:rsidRPr="00113AA8">
        <w:rPr>
          <w:rFonts w:ascii="Arial" w:hAnsi="Arial" w:cs="Arial"/>
          <w:sz w:val="24"/>
          <w:szCs w:val="24"/>
        </w:rPr>
        <w:t>LendWise</w:t>
      </w:r>
      <w:proofErr w:type="spellEnd"/>
      <w:r w:rsidRPr="00113AA8">
        <w:rPr>
          <w:rFonts w:ascii="Arial" w:hAnsi="Arial" w:cs="Arial"/>
          <w:sz w:val="24"/>
          <w:szCs w:val="24"/>
        </w:rPr>
        <w:t xml:space="preserve"> – Sistema Inteligente de Gestión de Préstamos será una aplicación desarrollada en Python que permitirá administrar de forma eficiente el préstamo de artículos entre usuarios.</w:t>
      </w:r>
    </w:p>
    <w:p w14:paraId="7D9ECDF3" w14:textId="77777777" w:rsidR="008A06D0" w:rsidRPr="00113AA8" w:rsidRDefault="008A06D0" w:rsidP="008A06D0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2E6A5AC7" w14:textId="51246E0D" w:rsidR="008A06D0" w:rsidRPr="00113AA8" w:rsidRDefault="00000000" w:rsidP="008A06D0">
      <w:pPr>
        <w:pStyle w:val="Prrafodelista"/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El software estará diseñado para funcionar en un entorno de consola, permitiendo registrar usuarios, registrar ítems, gestionar préstamos, registrar devoluciones y generar facturas en caso de incumplimiento en la devolución.</w:t>
      </w:r>
      <w:r w:rsidRPr="00113AA8">
        <w:rPr>
          <w:rFonts w:ascii="Arial" w:hAnsi="Arial" w:cs="Arial"/>
          <w:sz w:val="24"/>
          <w:szCs w:val="24"/>
        </w:rPr>
        <w:br/>
      </w:r>
    </w:p>
    <w:p w14:paraId="304D1861" w14:textId="5CDD3C97" w:rsidR="008A06D0" w:rsidRPr="00113AA8" w:rsidRDefault="00000000" w:rsidP="008A06D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lastRenderedPageBreak/>
        <w:t>El objetivo principal del sistema es ofrecer una herramienta sencilla que permita mantener un control organizado del inventario de objetos prestados, evitando pérdidas, olvidos o conflictos entre los usuarios.</w:t>
      </w:r>
    </w:p>
    <w:p w14:paraId="6A7E1116" w14:textId="670119F1" w:rsidR="00E81411" w:rsidRPr="00113AA8" w:rsidRDefault="00000000" w:rsidP="008A06D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Entre los beneficios principales del sistema se encuentran:</w:t>
      </w:r>
    </w:p>
    <w:p w14:paraId="32186A52" w14:textId="77777777" w:rsidR="00E81411" w:rsidRPr="00113AA8" w:rsidRDefault="00000000" w:rsidP="00E81411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Control organizado de los préstamos realizados.</w:t>
      </w:r>
    </w:p>
    <w:p w14:paraId="663BE9F3" w14:textId="77777777" w:rsidR="00E81411" w:rsidRPr="00113AA8" w:rsidRDefault="00000000" w:rsidP="00E81411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Registro estructurado de usuarios e inventario.</w:t>
      </w:r>
    </w:p>
    <w:p w14:paraId="68F61C01" w14:textId="77777777" w:rsidR="00E81411" w:rsidRPr="00113AA8" w:rsidRDefault="00000000" w:rsidP="00E81411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Generación automática de certificados de devolución.</w:t>
      </w:r>
    </w:p>
    <w:p w14:paraId="05BD3391" w14:textId="77777777" w:rsidR="00E81411" w:rsidRPr="00113AA8" w:rsidRDefault="00000000" w:rsidP="00E81411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Automatización del proceso de facturación por mora.</w:t>
      </w:r>
    </w:p>
    <w:p w14:paraId="28228E75" w14:textId="1D95D8A7" w:rsidR="00E81411" w:rsidRPr="00113AA8" w:rsidRDefault="00000000" w:rsidP="00E81411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Consulta de estadísticas y reportes administrativos.</w:t>
      </w:r>
    </w:p>
    <w:p w14:paraId="4F08B136" w14:textId="77777777" w:rsidR="008A06D0" w:rsidRPr="00113AA8" w:rsidRDefault="008A06D0" w:rsidP="008A06D0">
      <w:pPr>
        <w:rPr>
          <w:rFonts w:ascii="Arial" w:hAnsi="Arial" w:cs="Arial"/>
          <w:sz w:val="24"/>
          <w:szCs w:val="24"/>
        </w:rPr>
      </w:pPr>
    </w:p>
    <w:p w14:paraId="059E423C" w14:textId="78B4FEC1" w:rsidR="00352C79" w:rsidRPr="00113AA8" w:rsidRDefault="00000000" w:rsidP="00E81411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 w:rsidRPr="00113AA8">
        <w:rPr>
          <w:rFonts w:ascii="Arial" w:hAnsi="Arial" w:cs="Arial"/>
          <w:b/>
          <w:bCs/>
          <w:sz w:val="24"/>
          <w:szCs w:val="24"/>
        </w:rPr>
        <w:t>Especificación de Requisitos</w:t>
      </w:r>
      <w:r w:rsidR="00E81411" w:rsidRPr="00113AA8">
        <w:rPr>
          <w:rFonts w:ascii="Arial" w:hAnsi="Arial" w:cs="Arial"/>
          <w:b/>
          <w:bCs/>
          <w:sz w:val="24"/>
          <w:szCs w:val="24"/>
        </w:rPr>
        <w:t>:</w:t>
      </w:r>
    </w:p>
    <w:p w14:paraId="235FADF9" w14:textId="673E5BA9" w:rsidR="00352C79" w:rsidRPr="00113AA8" w:rsidRDefault="00000000">
      <w:pPr>
        <w:rPr>
          <w:rFonts w:ascii="Arial" w:hAnsi="Arial" w:cs="Arial"/>
          <w:b/>
          <w:bCs/>
          <w:sz w:val="24"/>
          <w:szCs w:val="24"/>
        </w:rPr>
      </w:pPr>
      <w:r w:rsidRPr="00113AA8">
        <w:rPr>
          <w:rFonts w:ascii="Arial" w:hAnsi="Arial" w:cs="Arial"/>
          <w:b/>
          <w:bCs/>
          <w:sz w:val="24"/>
          <w:szCs w:val="24"/>
        </w:rPr>
        <w:t>Requisitos Funcionales</w:t>
      </w:r>
      <w:r w:rsidR="00E81411" w:rsidRPr="00113AA8">
        <w:rPr>
          <w:rFonts w:ascii="Arial" w:hAnsi="Arial" w:cs="Arial"/>
          <w:b/>
          <w:bCs/>
          <w:sz w:val="24"/>
          <w:szCs w:val="24"/>
        </w:rPr>
        <w:t>:</w:t>
      </w:r>
    </w:p>
    <w:p w14:paraId="28A1E973" w14:textId="4498C3B1" w:rsidR="00352C79" w:rsidRPr="00113AA8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RF01 – Registro de usuarios</w:t>
      </w:r>
      <w:r w:rsidRPr="00113AA8">
        <w:rPr>
          <w:rFonts w:ascii="Arial" w:hAnsi="Arial" w:cs="Arial"/>
          <w:sz w:val="24"/>
          <w:szCs w:val="24"/>
        </w:rPr>
        <w:br/>
        <w:t>El sistema permitirá registrar usuarios con nombre, apellido, documento, correo electrónico y tiempo máximo de préstamo.</w:t>
      </w:r>
      <w:r w:rsidRPr="00113AA8">
        <w:rPr>
          <w:rFonts w:ascii="Arial" w:hAnsi="Arial" w:cs="Arial"/>
          <w:sz w:val="24"/>
          <w:szCs w:val="24"/>
        </w:rPr>
        <w:br/>
      </w:r>
      <w:r w:rsidRPr="00113AA8">
        <w:rPr>
          <w:rFonts w:ascii="Arial" w:hAnsi="Arial" w:cs="Arial"/>
          <w:sz w:val="24"/>
          <w:szCs w:val="24"/>
        </w:rPr>
        <w:br/>
        <w:t>RF02 – Registro de ítems</w:t>
      </w:r>
      <w:r w:rsidRPr="00113AA8">
        <w:rPr>
          <w:rFonts w:ascii="Arial" w:hAnsi="Arial" w:cs="Arial"/>
          <w:sz w:val="24"/>
          <w:szCs w:val="24"/>
        </w:rPr>
        <w:br/>
        <w:t>El sistema permitirá registrar artículos que pueden ser prestados, incluyendo nombre, categoría, precio, ID único y estado del ítem.</w:t>
      </w:r>
      <w:r w:rsidRPr="00113AA8">
        <w:rPr>
          <w:rFonts w:ascii="Arial" w:hAnsi="Arial" w:cs="Arial"/>
          <w:sz w:val="24"/>
          <w:szCs w:val="24"/>
        </w:rPr>
        <w:br/>
      </w:r>
      <w:r w:rsidRPr="00113AA8">
        <w:rPr>
          <w:rFonts w:ascii="Arial" w:hAnsi="Arial" w:cs="Arial"/>
          <w:sz w:val="24"/>
          <w:szCs w:val="24"/>
        </w:rPr>
        <w:br/>
        <w:t>RF03 – Registro de préstamos</w:t>
      </w:r>
      <w:r w:rsidRPr="00113AA8">
        <w:rPr>
          <w:rFonts w:ascii="Arial" w:hAnsi="Arial" w:cs="Arial"/>
          <w:sz w:val="24"/>
          <w:szCs w:val="24"/>
        </w:rPr>
        <w:br/>
        <w:t>El sistema permitirá asignar un ítem registrado a un usuario existente indicando la fecha del préstamo.</w:t>
      </w:r>
      <w:r w:rsidRPr="00113AA8">
        <w:rPr>
          <w:rFonts w:ascii="Arial" w:hAnsi="Arial" w:cs="Arial"/>
          <w:sz w:val="24"/>
          <w:szCs w:val="24"/>
        </w:rPr>
        <w:br/>
      </w:r>
      <w:r w:rsidRPr="00113AA8">
        <w:rPr>
          <w:rFonts w:ascii="Arial" w:hAnsi="Arial" w:cs="Arial"/>
          <w:sz w:val="24"/>
          <w:szCs w:val="24"/>
        </w:rPr>
        <w:br/>
        <w:t>RF04 – Registro de devoluciones</w:t>
      </w:r>
      <w:r w:rsidRPr="00113AA8">
        <w:rPr>
          <w:rFonts w:ascii="Arial" w:hAnsi="Arial" w:cs="Arial"/>
          <w:sz w:val="24"/>
          <w:szCs w:val="24"/>
        </w:rPr>
        <w:br/>
        <w:t>El sistema permitirá registrar la devolución de un artículo prestado y generar automáticamente un certificado de devolución.</w:t>
      </w:r>
      <w:r w:rsidRPr="00113AA8">
        <w:rPr>
          <w:rFonts w:ascii="Arial" w:hAnsi="Arial" w:cs="Arial"/>
          <w:sz w:val="24"/>
          <w:szCs w:val="24"/>
        </w:rPr>
        <w:br/>
      </w:r>
      <w:r w:rsidRPr="00113AA8">
        <w:rPr>
          <w:rFonts w:ascii="Arial" w:hAnsi="Arial" w:cs="Arial"/>
          <w:sz w:val="24"/>
          <w:szCs w:val="24"/>
        </w:rPr>
        <w:br/>
        <w:t>RF05 – Generación de facturas</w:t>
      </w:r>
      <w:r w:rsidRPr="00113AA8">
        <w:rPr>
          <w:rFonts w:ascii="Arial" w:hAnsi="Arial" w:cs="Arial"/>
          <w:sz w:val="24"/>
          <w:szCs w:val="24"/>
        </w:rPr>
        <w:br/>
        <w:t>El sistema generará una factura de venta cuando un ítem supere los 30 días de préstamo, incluyendo el cálculo del impuesto del 23%.</w:t>
      </w:r>
      <w:r w:rsidRPr="00113AA8">
        <w:rPr>
          <w:rFonts w:ascii="Arial" w:hAnsi="Arial" w:cs="Arial"/>
          <w:sz w:val="24"/>
          <w:szCs w:val="24"/>
        </w:rPr>
        <w:br/>
      </w:r>
      <w:r w:rsidRPr="00113AA8">
        <w:rPr>
          <w:rFonts w:ascii="Arial" w:hAnsi="Arial" w:cs="Arial"/>
          <w:sz w:val="24"/>
          <w:szCs w:val="24"/>
        </w:rPr>
        <w:br/>
        <w:t>RF06 – Consulta de préstamos</w:t>
      </w:r>
      <w:r w:rsidRPr="00113AA8">
        <w:rPr>
          <w:rFonts w:ascii="Arial" w:hAnsi="Arial" w:cs="Arial"/>
          <w:sz w:val="24"/>
          <w:szCs w:val="24"/>
        </w:rPr>
        <w:br/>
        <w:t>El sistema permitirá visualizar el estado actual de los préstamos activos.</w:t>
      </w:r>
      <w:r w:rsidRPr="00113AA8">
        <w:rPr>
          <w:rFonts w:ascii="Arial" w:hAnsi="Arial" w:cs="Arial"/>
          <w:sz w:val="24"/>
          <w:szCs w:val="24"/>
        </w:rPr>
        <w:br/>
      </w:r>
      <w:r w:rsidRPr="00113AA8">
        <w:rPr>
          <w:rFonts w:ascii="Arial" w:hAnsi="Arial" w:cs="Arial"/>
          <w:sz w:val="24"/>
          <w:szCs w:val="24"/>
        </w:rPr>
        <w:br/>
        <w:t>RF07 – Módulo administrador</w:t>
      </w:r>
      <w:r w:rsidRPr="00113AA8">
        <w:rPr>
          <w:rFonts w:ascii="Arial" w:hAnsi="Arial" w:cs="Arial"/>
          <w:sz w:val="24"/>
          <w:szCs w:val="24"/>
        </w:rPr>
        <w:br/>
        <w:t>El sistema tendrá un módulo de administrador donde se podrán visualizar estadísticas del sistema.</w:t>
      </w:r>
    </w:p>
    <w:p w14:paraId="668598E6" w14:textId="05663FD1" w:rsidR="00352C79" w:rsidRPr="00113AA8" w:rsidRDefault="00000000">
      <w:pPr>
        <w:rPr>
          <w:rFonts w:ascii="Arial" w:hAnsi="Arial" w:cs="Arial"/>
          <w:b/>
          <w:bCs/>
          <w:sz w:val="24"/>
          <w:szCs w:val="24"/>
        </w:rPr>
      </w:pPr>
      <w:r w:rsidRPr="00113AA8">
        <w:rPr>
          <w:rFonts w:ascii="Arial" w:hAnsi="Arial" w:cs="Arial"/>
          <w:b/>
          <w:bCs/>
          <w:sz w:val="24"/>
          <w:szCs w:val="24"/>
        </w:rPr>
        <w:t>Requisitos No Funcionales</w:t>
      </w:r>
      <w:r w:rsidR="00E81411" w:rsidRPr="00113AA8">
        <w:rPr>
          <w:rFonts w:ascii="Arial" w:hAnsi="Arial" w:cs="Arial"/>
          <w:b/>
          <w:bCs/>
          <w:sz w:val="24"/>
          <w:szCs w:val="24"/>
        </w:rPr>
        <w:t>:</w:t>
      </w:r>
    </w:p>
    <w:p w14:paraId="2E478B45" w14:textId="77777777" w:rsidR="00352C79" w:rsidRPr="00113AA8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lastRenderedPageBreak/>
        <w:t>RNF01 – Usabilidad</w:t>
      </w:r>
      <w:r w:rsidRPr="00113AA8">
        <w:rPr>
          <w:rFonts w:ascii="Arial" w:hAnsi="Arial" w:cs="Arial"/>
          <w:sz w:val="24"/>
          <w:szCs w:val="24"/>
        </w:rPr>
        <w:br/>
        <w:t>El sistema debe contar con un menú sencillo basado en consola que facilite la interacción del usuario.</w:t>
      </w:r>
      <w:r w:rsidRPr="00113AA8">
        <w:rPr>
          <w:rFonts w:ascii="Arial" w:hAnsi="Arial" w:cs="Arial"/>
          <w:sz w:val="24"/>
          <w:szCs w:val="24"/>
        </w:rPr>
        <w:br/>
      </w:r>
      <w:r w:rsidRPr="00113AA8">
        <w:rPr>
          <w:rFonts w:ascii="Arial" w:hAnsi="Arial" w:cs="Arial"/>
          <w:sz w:val="24"/>
          <w:szCs w:val="24"/>
        </w:rPr>
        <w:br/>
        <w:t>RNF02 – Seguridad</w:t>
      </w:r>
      <w:r w:rsidRPr="00113AA8">
        <w:rPr>
          <w:rFonts w:ascii="Arial" w:hAnsi="Arial" w:cs="Arial"/>
          <w:sz w:val="24"/>
          <w:szCs w:val="24"/>
        </w:rPr>
        <w:br/>
        <w:t>El acceso al módulo administrador deberá requerir usuario y contraseña.</w:t>
      </w:r>
      <w:r w:rsidRPr="00113AA8">
        <w:rPr>
          <w:rFonts w:ascii="Arial" w:hAnsi="Arial" w:cs="Arial"/>
          <w:sz w:val="24"/>
          <w:szCs w:val="24"/>
        </w:rPr>
        <w:br/>
      </w:r>
      <w:r w:rsidRPr="00113AA8">
        <w:rPr>
          <w:rFonts w:ascii="Arial" w:hAnsi="Arial" w:cs="Arial"/>
          <w:sz w:val="24"/>
          <w:szCs w:val="24"/>
        </w:rPr>
        <w:br/>
        <w:t>RNF03 – Persistencia de datos</w:t>
      </w:r>
      <w:r w:rsidRPr="00113AA8">
        <w:rPr>
          <w:rFonts w:ascii="Arial" w:hAnsi="Arial" w:cs="Arial"/>
          <w:sz w:val="24"/>
          <w:szCs w:val="24"/>
        </w:rPr>
        <w:br/>
        <w:t>La información deberá almacenarse en archivos planos y exportarse posteriormente a formato CSV.</w:t>
      </w:r>
      <w:r w:rsidRPr="00113AA8">
        <w:rPr>
          <w:rFonts w:ascii="Arial" w:hAnsi="Arial" w:cs="Arial"/>
          <w:sz w:val="24"/>
          <w:szCs w:val="24"/>
        </w:rPr>
        <w:br/>
      </w:r>
      <w:r w:rsidRPr="00113AA8">
        <w:rPr>
          <w:rFonts w:ascii="Arial" w:hAnsi="Arial" w:cs="Arial"/>
          <w:sz w:val="24"/>
          <w:szCs w:val="24"/>
        </w:rPr>
        <w:br/>
        <w:t>RNF04 – Rendimiento</w:t>
      </w:r>
      <w:r w:rsidRPr="00113AA8">
        <w:rPr>
          <w:rFonts w:ascii="Arial" w:hAnsi="Arial" w:cs="Arial"/>
          <w:sz w:val="24"/>
          <w:szCs w:val="24"/>
        </w:rPr>
        <w:br/>
        <w:t>El sistema deberá permitir consultar información y registrar operaciones de forma inmediata.</w:t>
      </w:r>
      <w:r w:rsidRPr="00113AA8">
        <w:rPr>
          <w:rFonts w:ascii="Arial" w:hAnsi="Arial" w:cs="Arial"/>
          <w:sz w:val="24"/>
          <w:szCs w:val="24"/>
        </w:rPr>
        <w:br/>
      </w:r>
      <w:r w:rsidRPr="00113AA8">
        <w:rPr>
          <w:rFonts w:ascii="Arial" w:hAnsi="Arial" w:cs="Arial"/>
          <w:sz w:val="24"/>
          <w:szCs w:val="24"/>
        </w:rPr>
        <w:br/>
        <w:t>RNF05 – Portabilidad</w:t>
      </w:r>
      <w:r w:rsidRPr="00113AA8">
        <w:rPr>
          <w:rFonts w:ascii="Arial" w:hAnsi="Arial" w:cs="Arial"/>
          <w:sz w:val="24"/>
          <w:szCs w:val="24"/>
        </w:rPr>
        <w:br/>
        <w:t>El software deberá poder ejecutarse en cualquier sistema que soporte Python.</w:t>
      </w:r>
    </w:p>
    <w:p w14:paraId="41759801" w14:textId="77777777" w:rsidR="00E43F29" w:rsidRPr="00113AA8" w:rsidRDefault="00E43F29">
      <w:pPr>
        <w:rPr>
          <w:rFonts w:ascii="Arial" w:hAnsi="Arial" w:cs="Arial"/>
          <w:sz w:val="24"/>
          <w:szCs w:val="24"/>
        </w:rPr>
      </w:pPr>
    </w:p>
    <w:p w14:paraId="7F0BF0A5" w14:textId="78DD5ED8" w:rsidR="008A06D0" w:rsidRPr="00113AA8" w:rsidRDefault="00E43F29" w:rsidP="00E43F29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 w:rsidRPr="00113AA8">
        <w:rPr>
          <w:rFonts w:ascii="Arial" w:hAnsi="Arial" w:cs="Arial"/>
          <w:b/>
          <w:bCs/>
          <w:sz w:val="24"/>
          <w:szCs w:val="24"/>
        </w:rPr>
        <w:t xml:space="preserve">Plan de </w:t>
      </w:r>
      <w:r w:rsidRPr="00113AA8">
        <w:rPr>
          <w:rFonts w:ascii="Arial" w:hAnsi="Arial" w:cs="Arial"/>
          <w:b/>
          <w:bCs/>
          <w:sz w:val="24"/>
          <w:szCs w:val="24"/>
        </w:rPr>
        <w:t>Proyecto</w:t>
      </w:r>
    </w:p>
    <w:p w14:paraId="3B8E8D98" w14:textId="77777777" w:rsidR="00E43F29" w:rsidRPr="00113AA8" w:rsidRDefault="00E43F29" w:rsidP="00E43F29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113AA8">
        <w:rPr>
          <w:rFonts w:ascii="Arial" w:hAnsi="Arial" w:cs="Arial"/>
          <w:color w:val="auto"/>
          <w:sz w:val="24"/>
          <w:szCs w:val="24"/>
        </w:rPr>
        <w:t>7.1 Actividades del Proyecto</w:t>
      </w:r>
    </w:p>
    <w:p w14:paraId="66DAC2D4" w14:textId="77777777" w:rsidR="00E43F29" w:rsidRPr="00113AA8" w:rsidRDefault="00E43F29" w:rsidP="00E43F29">
      <w:pPr>
        <w:pStyle w:val="NormalWeb"/>
        <w:rPr>
          <w:rFonts w:ascii="Arial" w:hAnsi="Arial" w:cs="Arial"/>
        </w:rPr>
      </w:pPr>
      <w:r w:rsidRPr="00113AA8">
        <w:rPr>
          <w:rFonts w:ascii="Arial" w:hAnsi="Arial" w:cs="Arial"/>
        </w:rPr>
        <w:t>Las actividades necesarias para el desarrollo del proyecto se describen a continuación: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4"/>
        <w:gridCol w:w="2779"/>
        <w:gridCol w:w="5313"/>
      </w:tblGrid>
      <w:tr w:rsidR="00E43F29" w:rsidRPr="00113AA8" w14:paraId="515A716D" w14:textId="77777777" w:rsidTr="00E43F29">
        <w:tc>
          <w:tcPr>
            <w:tcW w:w="0" w:type="auto"/>
            <w:hideMark/>
          </w:tcPr>
          <w:p w14:paraId="71712B36" w14:textId="77777777" w:rsidR="00E43F29" w:rsidRPr="00113AA8" w:rsidRDefault="00E43F2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3AA8">
              <w:rPr>
                <w:rFonts w:ascii="Arial" w:hAnsi="Arial" w:cs="Arial"/>
                <w:b/>
                <w:bCs/>
                <w:sz w:val="24"/>
                <w:szCs w:val="24"/>
              </w:rPr>
              <w:t>Fase</w:t>
            </w:r>
          </w:p>
        </w:tc>
        <w:tc>
          <w:tcPr>
            <w:tcW w:w="0" w:type="auto"/>
            <w:hideMark/>
          </w:tcPr>
          <w:p w14:paraId="1D939B8C" w14:textId="77777777" w:rsidR="00E43F29" w:rsidRPr="00113AA8" w:rsidRDefault="00E43F2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3AA8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0" w:type="auto"/>
            <w:hideMark/>
          </w:tcPr>
          <w:p w14:paraId="42C3171C" w14:textId="77777777" w:rsidR="00E43F29" w:rsidRPr="00113AA8" w:rsidRDefault="00E43F2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3AA8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E43F29" w:rsidRPr="00113AA8" w14:paraId="2DC98D70" w14:textId="77777777" w:rsidTr="00E43F29">
        <w:tc>
          <w:tcPr>
            <w:tcW w:w="0" w:type="auto"/>
            <w:hideMark/>
          </w:tcPr>
          <w:p w14:paraId="15BE3DCA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E552408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Definición del problema</w:t>
            </w:r>
          </w:p>
        </w:tc>
        <w:tc>
          <w:tcPr>
            <w:tcW w:w="0" w:type="auto"/>
            <w:hideMark/>
          </w:tcPr>
          <w:p w14:paraId="635422D7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Identificar el problema a resolver y los objetivos del proyecto</w:t>
            </w:r>
          </w:p>
        </w:tc>
      </w:tr>
      <w:tr w:rsidR="00E43F29" w:rsidRPr="00113AA8" w14:paraId="464BDB36" w14:textId="77777777" w:rsidTr="00E43F29">
        <w:tc>
          <w:tcPr>
            <w:tcW w:w="0" w:type="auto"/>
            <w:hideMark/>
          </w:tcPr>
          <w:p w14:paraId="2843DAC7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E2CDD02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Recolección de información</w:t>
            </w:r>
          </w:p>
        </w:tc>
        <w:tc>
          <w:tcPr>
            <w:tcW w:w="0" w:type="auto"/>
            <w:hideMark/>
          </w:tcPr>
          <w:p w14:paraId="2A2771F7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Investigar antecedentes y recopilar información necesaria</w:t>
            </w:r>
          </w:p>
        </w:tc>
      </w:tr>
      <w:tr w:rsidR="00E43F29" w:rsidRPr="00113AA8" w14:paraId="0C231741" w14:textId="77777777" w:rsidTr="00E43F29">
        <w:tc>
          <w:tcPr>
            <w:tcW w:w="0" w:type="auto"/>
            <w:hideMark/>
          </w:tcPr>
          <w:p w14:paraId="67256F38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228B7EC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Diseño de la solución</w:t>
            </w:r>
          </w:p>
        </w:tc>
        <w:tc>
          <w:tcPr>
            <w:tcW w:w="0" w:type="auto"/>
            <w:hideMark/>
          </w:tcPr>
          <w:p w14:paraId="0F24A6E3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Definir la metodología, herramientas y estructura del proyecto</w:t>
            </w:r>
          </w:p>
        </w:tc>
      </w:tr>
      <w:tr w:rsidR="00E43F29" w:rsidRPr="00113AA8" w14:paraId="6A1275B0" w14:textId="77777777" w:rsidTr="00E43F29">
        <w:tc>
          <w:tcPr>
            <w:tcW w:w="0" w:type="auto"/>
            <w:hideMark/>
          </w:tcPr>
          <w:p w14:paraId="393FC259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E0FB0D7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Desarrollo</w:t>
            </w:r>
          </w:p>
        </w:tc>
        <w:tc>
          <w:tcPr>
            <w:tcW w:w="0" w:type="auto"/>
            <w:hideMark/>
          </w:tcPr>
          <w:p w14:paraId="1B000026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Implementación del modelo o sistema propuesto</w:t>
            </w:r>
          </w:p>
        </w:tc>
      </w:tr>
      <w:tr w:rsidR="00E43F29" w:rsidRPr="00113AA8" w14:paraId="58B1344A" w14:textId="77777777" w:rsidTr="00E43F29">
        <w:tc>
          <w:tcPr>
            <w:tcW w:w="0" w:type="auto"/>
            <w:hideMark/>
          </w:tcPr>
          <w:p w14:paraId="6139D081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200D077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Pruebas y validación</w:t>
            </w:r>
          </w:p>
        </w:tc>
        <w:tc>
          <w:tcPr>
            <w:tcW w:w="0" w:type="auto"/>
            <w:hideMark/>
          </w:tcPr>
          <w:p w14:paraId="744A1269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Verificar que la solución funcione correctamente</w:t>
            </w:r>
          </w:p>
        </w:tc>
      </w:tr>
      <w:tr w:rsidR="00E43F29" w:rsidRPr="00113AA8" w14:paraId="66624AE1" w14:textId="77777777" w:rsidTr="00E43F29">
        <w:tc>
          <w:tcPr>
            <w:tcW w:w="0" w:type="auto"/>
            <w:hideMark/>
          </w:tcPr>
          <w:p w14:paraId="212FEC40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6872645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Documentación</w:t>
            </w:r>
          </w:p>
        </w:tc>
        <w:tc>
          <w:tcPr>
            <w:tcW w:w="0" w:type="auto"/>
            <w:hideMark/>
          </w:tcPr>
          <w:p w14:paraId="49D408CC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Elaboración del informe final del proyecto</w:t>
            </w:r>
          </w:p>
        </w:tc>
      </w:tr>
      <w:tr w:rsidR="00E43F29" w:rsidRPr="00113AA8" w14:paraId="643BD16F" w14:textId="77777777" w:rsidTr="00E43F29">
        <w:tc>
          <w:tcPr>
            <w:tcW w:w="0" w:type="auto"/>
            <w:hideMark/>
          </w:tcPr>
          <w:p w14:paraId="63DF9299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307D0E6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Presentación</w:t>
            </w:r>
          </w:p>
        </w:tc>
        <w:tc>
          <w:tcPr>
            <w:tcW w:w="0" w:type="auto"/>
            <w:hideMark/>
          </w:tcPr>
          <w:p w14:paraId="2DE5CED0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Preparación y exposición del trabajo final</w:t>
            </w:r>
          </w:p>
        </w:tc>
      </w:tr>
    </w:tbl>
    <w:p w14:paraId="65DE814A" w14:textId="400C96A9" w:rsidR="00E43F29" w:rsidRPr="00113AA8" w:rsidRDefault="00E43F29" w:rsidP="00E43F29">
      <w:pPr>
        <w:rPr>
          <w:rFonts w:ascii="Arial" w:hAnsi="Arial" w:cs="Arial"/>
          <w:sz w:val="24"/>
          <w:szCs w:val="24"/>
        </w:rPr>
      </w:pPr>
    </w:p>
    <w:p w14:paraId="1E39D164" w14:textId="77777777" w:rsidR="00E43F29" w:rsidRPr="00113AA8" w:rsidRDefault="00E43F29" w:rsidP="00E43F29">
      <w:pPr>
        <w:rPr>
          <w:rFonts w:ascii="Arial" w:hAnsi="Arial" w:cs="Arial"/>
          <w:sz w:val="24"/>
          <w:szCs w:val="24"/>
        </w:rPr>
      </w:pPr>
    </w:p>
    <w:p w14:paraId="2412D84A" w14:textId="77777777" w:rsidR="00E43F29" w:rsidRPr="00113AA8" w:rsidRDefault="00E43F29" w:rsidP="00E43F29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113AA8">
        <w:rPr>
          <w:rFonts w:ascii="Arial" w:hAnsi="Arial" w:cs="Arial"/>
          <w:color w:val="auto"/>
          <w:sz w:val="24"/>
          <w:szCs w:val="24"/>
        </w:rPr>
        <w:lastRenderedPageBreak/>
        <w:t>7.2 Cronograma (Diagrama de Gantt)</w:t>
      </w:r>
    </w:p>
    <w:p w14:paraId="020051A6" w14:textId="77777777" w:rsidR="00E43F29" w:rsidRPr="00113AA8" w:rsidRDefault="00E43F29" w:rsidP="00E43F29">
      <w:pPr>
        <w:pStyle w:val="NormalWeb"/>
        <w:rPr>
          <w:rFonts w:ascii="Arial" w:hAnsi="Arial" w:cs="Arial"/>
        </w:rPr>
      </w:pPr>
      <w:r w:rsidRPr="00113AA8">
        <w:rPr>
          <w:rFonts w:ascii="Arial" w:hAnsi="Arial" w:cs="Arial"/>
        </w:rPr>
        <w:t xml:space="preserve">Puedes ponerlo en </w:t>
      </w:r>
      <w:r w:rsidRPr="00113AA8">
        <w:rPr>
          <w:rStyle w:val="Fuerte"/>
          <w:rFonts w:ascii="Arial" w:hAnsi="Arial" w:cs="Arial"/>
        </w:rPr>
        <w:t>tabla (lo que normalmente piden)</w:t>
      </w:r>
      <w:r w:rsidRPr="00113AA8">
        <w:rPr>
          <w:rFonts w:ascii="Arial" w:hAnsi="Arial" w:cs="Arial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5"/>
        <w:gridCol w:w="1337"/>
        <w:gridCol w:w="1337"/>
        <w:gridCol w:w="1337"/>
        <w:gridCol w:w="1337"/>
      </w:tblGrid>
      <w:tr w:rsidR="00E43F29" w:rsidRPr="00113AA8" w14:paraId="669D90FD" w14:textId="77777777" w:rsidTr="00E43F29">
        <w:tc>
          <w:tcPr>
            <w:tcW w:w="0" w:type="auto"/>
            <w:hideMark/>
          </w:tcPr>
          <w:p w14:paraId="6148FAB6" w14:textId="77777777" w:rsidR="00E43F29" w:rsidRPr="00113AA8" w:rsidRDefault="00E43F29" w:rsidP="00E43F2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3AA8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0" w:type="auto"/>
            <w:hideMark/>
          </w:tcPr>
          <w:p w14:paraId="47C6F4CE" w14:textId="77777777" w:rsidR="00E43F29" w:rsidRPr="00113AA8" w:rsidRDefault="00E43F2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3AA8">
              <w:rPr>
                <w:rFonts w:ascii="Arial" w:hAnsi="Arial" w:cs="Arial"/>
                <w:b/>
                <w:bCs/>
                <w:sz w:val="24"/>
                <w:szCs w:val="24"/>
              </w:rPr>
              <w:t>Semana 1</w:t>
            </w:r>
          </w:p>
        </w:tc>
        <w:tc>
          <w:tcPr>
            <w:tcW w:w="0" w:type="auto"/>
            <w:hideMark/>
          </w:tcPr>
          <w:p w14:paraId="36AA67C4" w14:textId="77777777" w:rsidR="00E43F29" w:rsidRPr="00113AA8" w:rsidRDefault="00E43F2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3AA8">
              <w:rPr>
                <w:rFonts w:ascii="Arial" w:hAnsi="Arial" w:cs="Arial"/>
                <w:b/>
                <w:bCs/>
                <w:sz w:val="24"/>
                <w:szCs w:val="24"/>
              </w:rPr>
              <w:t>Semana 2</w:t>
            </w:r>
          </w:p>
        </w:tc>
        <w:tc>
          <w:tcPr>
            <w:tcW w:w="0" w:type="auto"/>
            <w:hideMark/>
          </w:tcPr>
          <w:p w14:paraId="425B9761" w14:textId="77777777" w:rsidR="00E43F29" w:rsidRPr="00113AA8" w:rsidRDefault="00E43F2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3AA8">
              <w:rPr>
                <w:rFonts w:ascii="Arial" w:hAnsi="Arial" w:cs="Arial"/>
                <w:b/>
                <w:bCs/>
                <w:sz w:val="24"/>
                <w:szCs w:val="24"/>
              </w:rPr>
              <w:t>Semana 3</w:t>
            </w:r>
          </w:p>
        </w:tc>
        <w:tc>
          <w:tcPr>
            <w:tcW w:w="0" w:type="auto"/>
            <w:hideMark/>
          </w:tcPr>
          <w:p w14:paraId="4ECB4186" w14:textId="77777777" w:rsidR="00E43F29" w:rsidRPr="00113AA8" w:rsidRDefault="00E43F2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3AA8">
              <w:rPr>
                <w:rFonts w:ascii="Arial" w:hAnsi="Arial" w:cs="Arial"/>
                <w:b/>
                <w:bCs/>
                <w:sz w:val="24"/>
                <w:szCs w:val="24"/>
              </w:rPr>
              <w:t>Semana 4</w:t>
            </w:r>
          </w:p>
        </w:tc>
      </w:tr>
      <w:tr w:rsidR="00E43F29" w:rsidRPr="00113AA8" w14:paraId="43958382" w14:textId="77777777" w:rsidTr="00E43F29">
        <w:tc>
          <w:tcPr>
            <w:tcW w:w="0" w:type="auto"/>
            <w:hideMark/>
          </w:tcPr>
          <w:p w14:paraId="45D0158C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Definición del problema</w:t>
            </w:r>
          </w:p>
        </w:tc>
        <w:tc>
          <w:tcPr>
            <w:tcW w:w="0" w:type="auto"/>
            <w:hideMark/>
          </w:tcPr>
          <w:p w14:paraId="5AD77B51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14:paraId="17A2BC01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9132337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E3ADF4E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3F29" w:rsidRPr="00113AA8" w14:paraId="6554F79B" w14:textId="77777777" w:rsidTr="00E43F29">
        <w:tc>
          <w:tcPr>
            <w:tcW w:w="0" w:type="auto"/>
            <w:hideMark/>
          </w:tcPr>
          <w:p w14:paraId="59E2F9B4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Recolección de información</w:t>
            </w:r>
          </w:p>
        </w:tc>
        <w:tc>
          <w:tcPr>
            <w:tcW w:w="0" w:type="auto"/>
            <w:hideMark/>
          </w:tcPr>
          <w:p w14:paraId="7392424F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14:paraId="4D06BB52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14:paraId="164D24EA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88DDC9B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3F29" w:rsidRPr="00113AA8" w14:paraId="2DBF5A5A" w14:textId="77777777" w:rsidTr="00E43F29">
        <w:tc>
          <w:tcPr>
            <w:tcW w:w="0" w:type="auto"/>
            <w:hideMark/>
          </w:tcPr>
          <w:p w14:paraId="07ABD239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Diseño de la solución</w:t>
            </w:r>
          </w:p>
        </w:tc>
        <w:tc>
          <w:tcPr>
            <w:tcW w:w="0" w:type="auto"/>
            <w:hideMark/>
          </w:tcPr>
          <w:p w14:paraId="65AC912C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84A353B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14:paraId="41E8CFA8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7334DA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3F29" w:rsidRPr="00113AA8" w14:paraId="2AA57BDA" w14:textId="77777777" w:rsidTr="00E43F29">
        <w:tc>
          <w:tcPr>
            <w:tcW w:w="0" w:type="auto"/>
            <w:hideMark/>
          </w:tcPr>
          <w:p w14:paraId="20F9E94B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Desarrollo</w:t>
            </w:r>
          </w:p>
        </w:tc>
        <w:tc>
          <w:tcPr>
            <w:tcW w:w="0" w:type="auto"/>
            <w:hideMark/>
          </w:tcPr>
          <w:p w14:paraId="2E77975F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CF6E909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14:paraId="6756C9B8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14:paraId="078594AE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3F29" w:rsidRPr="00113AA8" w14:paraId="72100BDA" w14:textId="77777777" w:rsidTr="00E43F29">
        <w:tc>
          <w:tcPr>
            <w:tcW w:w="0" w:type="auto"/>
            <w:hideMark/>
          </w:tcPr>
          <w:p w14:paraId="298D2D38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Pruebas y validación</w:t>
            </w:r>
          </w:p>
        </w:tc>
        <w:tc>
          <w:tcPr>
            <w:tcW w:w="0" w:type="auto"/>
            <w:hideMark/>
          </w:tcPr>
          <w:p w14:paraId="280C7AB6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1CC68E5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9E0C554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14:paraId="5EFEDA78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3F29" w:rsidRPr="00113AA8" w14:paraId="0DCE62C6" w14:textId="77777777" w:rsidTr="00E43F29">
        <w:tc>
          <w:tcPr>
            <w:tcW w:w="0" w:type="auto"/>
            <w:hideMark/>
          </w:tcPr>
          <w:p w14:paraId="6CA3975D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Documentación</w:t>
            </w:r>
          </w:p>
        </w:tc>
        <w:tc>
          <w:tcPr>
            <w:tcW w:w="0" w:type="auto"/>
            <w:hideMark/>
          </w:tcPr>
          <w:p w14:paraId="5AF2BDA6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D6274AE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522F5DA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14:paraId="193E8058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X</w:t>
            </w:r>
          </w:p>
        </w:tc>
      </w:tr>
      <w:tr w:rsidR="00E43F29" w:rsidRPr="00113AA8" w14:paraId="64469CFD" w14:textId="77777777" w:rsidTr="00E43F29">
        <w:tc>
          <w:tcPr>
            <w:tcW w:w="0" w:type="auto"/>
            <w:hideMark/>
          </w:tcPr>
          <w:p w14:paraId="41AFFF40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Presentación</w:t>
            </w:r>
          </w:p>
        </w:tc>
        <w:tc>
          <w:tcPr>
            <w:tcW w:w="0" w:type="auto"/>
            <w:hideMark/>
          </w:tcPr>
          <w:p w14:paraId="17E0125E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A2D6B01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B6ECA73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4596363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X</w:t>
            </w:r>
          </w:p>
        </w:tc>
      </w:tr>
    </w:tbl>
    <w:p w14:paraId="461D6AF0" w14:textId="2E665D9A" w:rsidR="00E43F29" w:rsidRPr="00113AA8" w:rsidRDefault="00E43F29" w:rsidP="00E43F29">
      <w:pPr>
        <w:pStyle w:val="NormalWeb"/>
        <w:rPr>
          <w:rFonts w:ascii="Arial" w:hAnsi="Arial" w:cs="Arial"/>
        </w:rPr>
      </w:pPr>
      <w:r w:rsidRPr="00113AA8">
        <w:rPr>
          <w:rFonts w:ascii="Arial" w:hAnsi="Arial" w:cs="Arial"/>
        </w:rPr>
        <w:t xml:space="preserve">Si quieres hacerlo más bonito en Word puedes usar </w:t>
      </w:r>
      <w:r w:rsidRPr="00113AA8">
        <w:rPr>
          <w:rStyle w:val="Fuerte"/>
          <w:rFonts w:ascii="Arial" w:hAnsi="Arial" w:cs="Arial"/>
        </w:rPr>
        <w:t>Insertar → SmartArt → Gantt</w:t>
      </w:r>
      <w:r w:rsidRPr="00113AA8">
        <w:rPr>
          <w:rFonts w:ascii="Arial" w:hAnsi="Arial" w:cs="Arial"/>
        </w:rPr>
        <w:t xml:space="preserve"> o hacerlo en </w:t>
      </w:r>
      <w:r w:rsidRPr="00113AA8">
        <w:rPr>
          <w:rStyle w:val="Fuerte"/>
          <w:rFonts w:ascii="Arial" w:hAnsi="Arial" w:cs="Arial"/>
        </w:rPr>
        <w:t>Excel</w:t>
      </w:r>
      <w:r w:rsidRPr="00113AA8">
        <w:rPr>
          <w:rFonts w:ascii="Arial" w:hAnsi="Arial" w:cs="Arial"/>
        </w:rPr>
        <w:t>.</w:t>
      </w:r>
    </w:p>
    <w:p w14:paraId="719C630F" w14:textId="77777777" w:rsidR="00E43F29" w:rsidRPr="00113AA8" w:rsidRDefault="00E43F29" w:rsidP="00E43F29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113AA8">
        <w:rPr>
          <w:rFonts w:ascii="Arial" w:hAnsi="Arial" w:cs="Arial"/>
          <w:color w:val="auto"/>
          <w:sz w:val="24"/>
          <w:szCs w:val="24"/>
        </w:rPr>
        <w:t>7.3 Presupuesto del Proyecto</w:t>
      </w:r>
    </w:p>
    <w:p w14:paraId="1791298B" w14:textId="77777777" w:rsidR="00E43F29" w:rsidRPr="00113AA8" w:rsidRDefault="00E43F29" w:rsidP="00E43F29">
      <w:pPr>
        <w:pStyle w:val="NormalWeb"/>
        <w:rPr>
          <w:rFonts w:ascii="Arial" w:hAnsi="Arial" w:cs="Arial"/>
        </w:rPr>
      </w:pPr>
      <w:r w:rsidRPr="00113AA8">
        <w:rPr>
          <w:rFonts w:ascii="Arial" w:hAnsi="Arial" w:cs="Arial"/>
        </w:rPr>
        <w:t xml:space="preserve">El proyecto se desarrolla por </w:t>
      </w:r>
      <w:r w:rsidRPr="00113AA8">
        <w:rPr>
          <w:rStyle w:val="Fuerte"/>
          <w:rFonts w:ascii="Arial" w:hAnsi="Arial" w:cs="Arial"/>
        </w:rPr>
        <w:t>3 estudiantes</w:t>
      </w:r>
      <w:r w:rsidRPr="00113AA8">
        <w:rPr>
          <w:rFonts w:ascii="Arial" w:hAnsi="Arial" w:cs="Arial"/>
        </w:rPr>
        <w:t xml:space="preserve">, quienes dedican </w:t>
      </w:r>
      <w:r w:rsidRPr="00113AA8">
        <w:rPr>
          <w:rStyle w:val="Fuerte"/>
          <w:rFonts w:ascii="Arial" w:hAnsi="Arial" w:cs="Arial"/>
        </w:rPr>
        <w:t>50 horas en total</w:t>
      </w:r>
      <w:r w:rsidRPr="00113AA8">
        <w:rPr>
          <w:rFonts w:ascii="Arial" w:hAnsi="Arial" w:cs="Arial"/>
        </w:rPr>
        <w:t xml:space="preserve"> de trabajo. Estas horas se valoran con base en el </w:t>
      </w:r>
      <w:r w:rsidRPr="00113AA8">
        <w:rPr>
          <w:rStyle w:val="Fuerte"/>
          <w:rFonts w:ascii="Arial" w:hAnsi="Arial" w:cs="Arial"/>
        </w:rPr>
        <w:t>Salario Mínimo Legal Vigente (SMLV)</w:t>
      </w:r>
      <w:r w:rsidRPr="00113AA8">
        <w:rPr>
          <w:rFonts w:ascii="Arial" w:hAnsi="Arial" w:cs="Arial"/>
        </w:rPr>
        <w:t xml:space="preserve"> correspondiente a una práctica profesional.</w:t>
      </w:r>
    </w:p>
    <w:p w14:paraId="36F36CF9" w14:textId="77777777" w:rsidR="00E43F29" w:rsidRPr="00113AA8" w:rsidRDefault="00E43F29" w:rsidP="00E43F29">
      <w:pPr>
        <w:pStyle w:val="NormalWeb"/>
        <w:rPr>
          <w:rFonts w:ascii="Arial" w:hAnsi="Arial" w:cs="Arial"/>
        </w:rPr>
      </w:pPr>
      <w:r w:rsidRPr="00113AA8">
        <w:rPr>
          <w:rFonts w:ascii="Arial" w:hAnsi="Arial" w:cs="Arial"/>
        </w:rPr>
        <w:t xml:space="preserve">Para el cálculo del costo por hora se considera que un salario mínimo corresponde aproximadamente a </w:t>
      </w:r>
      <w:r w:rsidRPr="00113AA8">
        <w:rPr>
          <w:rStyle w:val="Fuerte"/>
          <w:rFonts w:ascii="Arial" w:hAnsi="Arial" w:cs="Arial"/>
        </w:rPr>
        <w:t>160 horas de trabajo mensuales</w:t>
      </w:r>
      <w:r w:rsidRPr="00113AA8">
        <w:rPr>
          <w:rFonts w:ascii="Arial" w:hAnsi="Arial" w:cs="Arial"/>
        </w:rPr>
        <w:t>.</w:t>
      </w:r>
    </w:p>
    <w:p w14:paraId="33A85E21" w14:textId="77777777" w:rsidR="00E43F29" w:rsidRPr="00113AA8" w:rsidRDefault="00E43F29" w:rsidP="00E43F29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113AA8">
        <w:rPr>
          <w:rFonts w:ascii="Arial" w:hAnsi="Arial" w:cs="Arial"/>
          <w:color w:val="auto"/>
          <w:sz w:val="24"/>
          <w:szCs w:val="24"/>
        </w:rPr>
        <w:t>Cálculo del valor por hora</w:t>
      </w:r>
    </w:p>
    <w:p w14:paraId="5D2FF160" w14:textId="4B4621BA" w:rsidR="00E43F29" w:rsidRPr="00113AA8" w:rsidRDefault="00E43F29" w:rsidP="00E43F29">
      <w:pPr>
        <w:pStyle w:val="NormalWeb"/>
        <w:rPr>
          <w:rFonts w:ascii="Arial" w:hAnsi="Arial" w:cs="Arial"/>
        </w:rPr>
      </w:pPr>
      <w:r w:rsidRPr="00113AA8">
        <w:rPr>
          <w:rFonts w:ascii="Arial" w:hAnsi="Arial" w:cs="Arial"/>
        </w:rPr>
        <w:t xml:space="preserve">Si </w:t>
      </w:r>
      <w:r w:rsidRPr="00113AA8">
        <w:rPr>
          <w:rStyle w:val="Fuerte"/>
          <w:rFonts w:ascii="Arial" w:hAnsi="Arial" w:cs="Arial"/>
        </w:rPr>
        <w:t xml:space="preserve">1 SMLV = </w:t>
      </w:r>
      <w:r w:rsidRPr="00113AA8">
        <w:rPr>
          <w:rFonts w:ascii="Arial" w:hAnsi="Arial" w:cs="Arial"/>
          <w:b/>
          <w:bCs/>
        </w:rPr>
        <w:t>1.750.905</w:t>
      </w:r>
      <w:r w:rsidRPr="00113AA8">
        <w:rPr>
          <w:rStyle w:val="Fuerte"/>
          <w:rFonts w:ascii="Arial" w:hAnsi="Arial" w:cs="Arial"/>
        </w:rPr>
        <w:t xml:space="preserve"> COP (aprox.)</w:t>
      </w:r>
    </w:p>
    <w:p w14:paraId="134BE477" w14:textId="77777777" w:rsidR="00E43F29" w:rsidRPr="00113AA8" w:rsidRDefault="00E43F29" w:rsidP="00E43F29">
      <w:pPr>
        <w:pStyle w:val="NormalWeb"/>
        <w:rPr>
          <w:rFonts w:ascii="Arial" w:hAnsi="Arial" w:cs="Arial"/>
        </w:rPr>
      </w:pPr>
      <w:r w:rsidRPr="00113AA8">
        <w:rPr>
          <w:rFonts w:ascii="Arial" w:hAnsi="Arial" w:cs="Arial"/>
        </w:rPr>
        <w:t>Valor por hora:</w:t>
      </w:r>
    </w:p>
    <w:p w14:paraId="4DF4A142" w14:textId="77777777" w:rsidR="00E43F29" w:rsidRPr="00113AA8" w:rsidRDefault="00E43F29" w:rsidP="00E43F29">
      <w:pPr>
        <w:rPr>
          <w:rFonts w:ascii="Arial" w:eastAsia="Times New Roman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Valo</m:t>
          </m:r>
          <m:r>
            <w:rPr>
              <w:rFonts w:ascii="Cambria Math" w:hAnsi="Cambria Math" w:cs="Arial"/>
              <w:sz w:val="24"/>
              <w:szCs w:val="24"/>
            </w:rPr>
            <m:t>r por hora=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.750.905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160</m:t>
              </m:r>
            </m:den>
          </m:f>
        </m:oMath>
      </m:oMathPara>
    </w:p>
    <w:p w14:paraId="618874FB" w14:textId="3F2372B7" w:rsidR="00E43F29" w:rsidRPr="00113AA8" w:rsidRDefault="00E43F29" w:rsidP="00E43F29">
      <w:pPr>
        <w:rPr>
          <w:rFonts w:ascii="Arial" w:eastAsia="Times New Roman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Valo</m:t>
        </m:r>
        <m:r>
          <w:rPr>
            <w:rFonts w:ascii="Cambria Math" w:hAnsi="Cambria Math" w:cs="Arial"/>
            <w:sz w:val="24"/>
            <w:szCs w:val="24"/>
          </w:rPr>
          <m:t>r por hora=10.943</m:t>
        </m:r>
      </m:oMath>
      <w:r w:rsidRPr="00113AA8">
        <w:rPr>
          <w:rFonts w:ascii="Arial" w:hAnsi="Arial" w:cs="Arial"/>
          <w:i/>
          <w:sz w:val="24"/>
          <w:szCs w:val="24"/>
        </w:rPr>
        <w:br/>
      </w:r>
    </w:p>
    <w:p w14:paraId="4AFCB386" w14:textId="77777777" w:rsidR="00E43F29" w:rsidRPr="00113AA8" w:rsidRDefault="00E43F29" w:rsidP="00E43F29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113AA8">
        <w:rPr>
          <w:rFonts w:ascii="Arial" w:hAnsi="Arial" w:cs="Arial"/>
          <w:color w:val="auto"/>
          <w:sz w:val="24"/>
          <w:szCs w:val="24"/>
        </w:rPr>
        <w:t>Cálculo del costo del proyecto</w:t>
      </w:r>
    </w:p>
    <w:p w14:paraId="5B7FFC90" w14:textId="263A3DC9" w:rsidR="00E43F29" w:rsidRPr="00113AA8" w:rsidRDefault="00E43F29" w:rsidP="00E43F29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Cos</m:t>
          </m:r>
          <m:r>
            <w:rPr>
              <w:rFonts w:ascii="Cambria Math" w:hAnsi="Cambria Math" w:cs="Arial"/>
              <w:sz w:val="24"/>
              <w:szCs w:val="24"/>
            </w:rPr>
            <m:t>to total</m:t>
          </m:r>
          <m:r>
            <w:rPr>
              <w:rFonts w:ascii="Cambria Math" w:hAnsi="Cambria Math" w:cs="Arial"/>
              <w:sz w:val="24"/>
              <w:szCs w:val="24"/>
            </w:rPr>
            <m:t>=5</m:t>
          </m:r>
          <m:r>
            <w:rPr>
              <w:rFonts w:ascii="Cambria Math" w:hAnsi="Cambria Math" w:cs="Arial"/>
              <w:sz w:val="24"/>
              <w:szCs w:val="24"/>
            </w:rPr>
            <m:t xml:space="preserve">0 </m:t>
          </m:r>
          <m:r>
            <w:rPr>
              <w:rFonts w:ascii="Cambria Math" w:hAnsi="Cambria Math" w:cs="Arial"/>
              <w:sz w:val="24"/>
              <w:szCs w:val="24"/>
            </w:rPr>
            <m:t>horas*10.943</m:t>
          </m:r>
          <m:r>
            <w:rPr>
              <w:rFonts w:ascii="Arial" w:hAnsi="Arial" w:cs="Arial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>Costo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w:tab/>
          </m:r>
          <m:r>
            <w:rPr>
              <w:rFonts w:ascii="Cambria Math" w:hAnsi="Cambria Math" w:cs="Arial"/>
              <w:sz w:val="24"/>
              <w:szCs w:val="24"/>
            </w:rPr>
            <m:t>total=547.158</m:t>
          </m:r>
          <m:r>
            <w:rPr>
              <w:rFonts w:ascii="Arial" w:hAnsi="Arial" w:cs="Arial"/>
              <w:i/>
              <w:sz w:val="24"/>
              <w:szCs w:val="24"/>
            </w:rPr>
            <w:br/>
          </m:r>
        </m:oMath>
      </m:oMathPara>
    </w:p>
    <w:p w14:paraId="5808F4D5" w14:textId="3F3FE659" w:rsidR="00E43F29" w:rsidRPr="00113AA8" w:rsidRDefault="00E43F29" w:rsidP="00E43F29">
      <w:pPr>
        <w:rPr>
          <w:rFonts w:ascii="Arial" w:hAnsi="Arial" w:cs="Arial"/>
          <w:sz w:val="24"/>
          <w:szCs w:val="24"/>
        </w:rPr>
      </w:pPr>
    </w:p>
    <w:p w14:paraId="3093FD79" w14:textId="77777777" w:rsidR="00E43F29" w:rsidRPr="00113AA8" w:rsidRDefault="00E43F29" w:rsidP="00E43F29">
      <w:pPr>
        <w:pStyle w:val="Ttulo3"/>
        <w:rPr>
          <w:rFonts w:ascii="Arial" w:hAnsi="Arial" w:cs="Arial"/>
          <w:color w:val="auto"/>
          <w:sz w:val="24"/>
          <w:szCs w:val="24"/>
        </w:rPr>
      </w:pPr>
    </w:p>
    <w:p w14:paraId="6AA56505" w14:textId="10734112" w:rsidR="00E43F29" w:rsidRPr="00113AA8" w:rsidRDefault="00E43F29" w:rsidP="00E43F29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113AA8">
        <w:rPr>
          <w:rFonts w:ascii="Arial" w:hAnsi="Arial" w:cs="Arial"/>
          <w:color w:val="auto"/>
          <w:sz w:val="24"/>
          <w:szCs w:val="24"/>
        </w:rPr>
        <w:t>Presupuesto estimado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85"/>
        <w:gridCol w:w="1243"/>
        <w:gridCol w:w="1790"/>
        <w:gridCol w:w="1218"/>
      </w:tblGrid>
      <w:tr w:rsidR="00E43F29" w:rsidRPr="00113AA8" w14:paraId="7774DB16" w14:textId="77777777" w:rsidTr="00E43F29">
        <w:tc>
          <w:tcPr>
            <w:tcW w:w="0" w:type="auto"/>
            <w:hideMark/>
          </w:tcPr>
          <w:p w14:paraId="66216241" w14:textId="77777777" w:rsidR="00E43F29" w:rsidRPr="00113AA8" w:rsidRDefault="00E43F2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3AA8"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  <w:tc>
          <w:tcPr>
            <w:tcW w:w="0" w:type="auto"/>
            <w:hideMark/>
          </w:tcPr>
          <w:p w14:paraId="29C357F8" w14:textId="77777777" w:rsidR="00E43F29" w:rsidRPr="00113AA8" w:rsidRDefault="00E43F2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3AA8">
              <w:rPr>
                <w:rFonts w:ascii="Arial" w:hAnsi="Arial" w:cs="Arial"/>
                <w:b/>
                <w:bCs/>
                <w:sz w:val="24"/>
                <w:szCs w:val="24"/>
              </w:rPr>
              <w:t>Cantidad</w:t>
            </w:r>
          </w:p>
        </w:tc>
        <w:tc>
          <w:tcPr>
            <w:tcW w:w="0" w:type="auto"/>
            <w:hideMark/>
          </w:tcPr>
          <w:p w14:paraId="46127E57" w14:textId="77777777" w:rsidR="00E43F29" w:rsidRPr="00113AA8" w:rsidRDefault="00E43F2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3AA8">
              <w:rPr>
                <w:rFonts w:ascii="Arial" w:hAnsi="Arial" w:cs="Arial"/>
                <w:b/>
                <w:bCs/>
                <w:sz w:val="24"/>
                <w:szCs w:val="24"/>
              </w:rPr>
              <w:t>Valor Unitario</w:t>
            </w:r>
          </w:p>
        </w:tc>
        <w:tc>
          <w:tcPr>
            <w:tcW w:w="0" w:type="auto"/>
            <w:hideMark/>
          </w:tcPr>
          <w:p w14:paraId="4E85A0C1" w14:textId="77777777" w:rsidR="00E43F29" w:rsidRPr="00113AA8" w:rsidRDefault="00E43F2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3AA8">
              <w:rPr>
                <w:rFonts w:ascii="Arial" w:hAnsi="Arial" w:cs="Arial"/>
                <w:b/>
                <w:bCs/>
                <w:sz w:val="24"/>
                <w:szCs w:val="24"/>
              </w:rPr>
              <w:t>Total</w:t>
            </w:r>
          </w:p>
        </w:tc>
      </w:tr>
      <w:tr w:rsidR="00E43F29" w:rsidRPr="00113AA8" w14:paraId="0EAC72AB" w14:textId="77777777" w:rsidTr="00E43F29">
        <w:tc>
          <w:tcPr>
            <w:tcW w:w="0" w:type="auto"/>
            <w:hideMark/>
          </w:tcPr>
          <w:p w14:paraId="5905C610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Horas de trabajo estudiantes</w:t>
            </w:r>
          </w:p>
        </w:tc>
        <w:tc>
          <w:tcPr>
            <w:tcW w:w="0" w:type="auto"/>
            <w:hideMark/>
          </w:tcPr>
          <w:p w14:paraId="4D8C4361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50 horas</w:t>
            </w:r>
          </w:p>
        </w:tc>
        <w:tc>
          <w:tcPr>
            <w:tcW w:w="0" w:type="auto"/>
            <w:hideMark/>
          </w:tcPr>
          <w:p w14:paraId="1901CBD7" w14:textId="3C005BD5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$</w:t>
            </w:r>
            <w:r w:rsidR="00113AA8" w:rsidRPr="00113AA8">
              <w:rPr>
                <w:rFonts w:ascii="Arial" w:hAnsi="Arial" w:cs="Arial"/>
                <w:sz w:val="24"/>
                <w:szCs w:val="24"/>
              </w:rPr>
              <w:t>10.943</w:t>
            </w:r>
          </w:p>
        </w:tc>
        <w:tc>
          <w:tcPr>
            <w:tcW w:w="0" w:type="auto"/>
            <w:hideMark/>
          </w:tcPr>
          <w:p w14:paraId="74F5A449" w14:textId="4166FFE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$</w:t>
            </w:r>
            <w:r w:rsidR="00113AA8" w:rsidRPr="00113AA8">
              <w:rPr>
                <w:rFonts w:ascii="Arial" w:hAnsi="Arial" w:cs="Arial"/>
                <w:sz w:val="24"/>
                <w:szCs w:val="24"/>
              </w:rPr>
              <w:t>547.158</w:t>
            </w:r>
          </w:p>
        </w:tc>
      </w:tr>
      <w:tr w:rsidR="00E43F29" w:rsidRPr="00113AA8" w14:paraId="38456290" w14:textId="77777777" w:rsidTr="00E43F29">
        <w:tc>
          <w:tcPr>
            <w:tcW w:w="0" w:type="auto"/>
            <w:hideMark/>
          </w:tcPr>
          <w:p w14:paraId="08B7BE33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Style w:val="Fuerte"/>
                <w:rFonts w:ascii="Arial" w:hAnsi="Arial" w:cs="Arial"/>
                <w:sz w:val="24"/>
                <w:szCs w:val="24"/>
              </w:rPr>
              <w:t>Total del proyecto</w:t>
            </w:r>
          </w:p>
        </w:tc>
        <w:tc>
          <w:tcPr>
            <w:tcW w:w="0" w:type="auto"/>
            <w:hideMark/>
          </w:tcPr>
          <w:p w14:paraId="0C086739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96CAE21" w14:textId="77777777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960F937" w14:textId="3EE990DC" w:rsidR="00E43F29" w:rsidRPr="00113AA8" w:rsidRDefault="00E43F29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Style w:val="Fuerte"/>
                <w:rFonts w:ascii="Arial" w:hAnsi="Arial" w:cs="Arial"/>
                <w:sz w:val="24"/>
                <w:szCs w:val="24"/>
              </w:rPr>
              <w:t>$</w:t>
            </w:r>
            <w:r w:rsidR="00113AA8" w:rsidRPr="00113AA8">
              <w:rPr>
                <w:rStyle w:val="Fuerte"/>
                <w:rFonts w:ascii="Arial" w:hAnsi="Arial" w:cs="Arial"/>
                <w:sz w:val="24"/>
                <w:szCs w:val="24"/>
              </w:rPr>
              <w:t>547.158</w:t>
            </w:r>
          </w:p>
        </w:tc>
      </w:tr>
    </w:tbl>
    <w:p w14:paraId="58E2EEE6" w14:textId="272A6E63" w:rsidR="00E43F29" w:rsidRPr="00113AA8" w:rsidRDefault="00E43F29" w:rsidP="00E43F29">
      <w:pPr>
        <w:rPr>
          <w:rFonts w:ascii="Arial" w:hAnsi="Arial" w:cs="Arial"/>
          <w:sz w:val="24"/>
          <w:szCs w:val="24"/>
        </w:rPr>
      </w:pPr>
    </w:p>
    <w:p w14:paraId="14F3DD6D" w14:textId="45C4BA43" w:rsidR="00E43F29" w:rsidRPr="00113AA8" w:rsidRDefault="00E43F29" w:rsidP="00E43F29">
      <w:pPr>
        <w:pStyle w:val="NormalWeb"/>
        <w:rPr>
          <w:rFonts w:ascii="Arial" w:hAnsi="Arial" w:cs="Arial"/>
        </w:rPr>
      </w:pPr>
      <w:r w:rsidRPr="00113AA8">
        <w:rPr>
          <w:rStyle w:val="Fuerte"/>
          <w:rFonts w:ascii="Arial" w:hAnsi="Arial" w:cs="Arial"/>
        </w:rPr>
        <w:t>Conclusión</w:t>
      </w:r>
    </w:p>
    <w:p w14:paraId="6A825957" w14:textId="469591C6" w:rsidR="00E43F29" w:rsidRPr="00113AA8" w:rsidRDefault="00E43F29" w:rsidP="00E43F29">
      <w:pPr>
        <w:pStyle w:val="NormalWeb"/>
        <w:rPr>
          <w:rFonts w:ascii="Arial" w:hAnsi="Arial" w:cs="Arial"/>
        </w:rPr>
      </w:pPr>
      <w:r w:rsidRPr="00113AA8">
        <w:rPr>
          <w:rFonts w:ascii="Arial" w:hAnsi="Arial" w:cs="Arial"/>
        </w:rPr>
        <w:t xml:space="preserve">El proyecto tiene un costo estimado de </w:t>
      </w:r>
      <w:r w:rsidRPr="00113AA8">
        <w:rPr>
          <w:rStyle w:val="Fuerte"/>
          <w:rFonts w:ascii="Arial" w:hAnsi="Arial" w:cs="Arial"/>
        </w:rPr>
        <w:t>$</w:t>
      </w:r>
      <w:r w:rsidR="00113AA8" w:rsidRPr="00113AA8">
        <w:rPr>
          <w:rStyle w:val="Fuerte"/>
          <w:rFonts w:ascii="Arial" w:hAnsi="Arial" w:cs="Arial"/>
        </w:rPr>
        <w:t>547.158</w:t>
      </w:r>
      <w:r w:rsidRPr="00113AA8">
        <w:rPr>
          <w:rStyle w:val="Fuerte"/>
          <w:rFonts w:ascii="Arial" w:hAnsi="Arial" w:cs="Arial"/>
        </w:rPr>
        <w:t xml:space="preserve"> COP</w:t>
      </w:r>
      <w:r w:rsidRPr="00113AA8">
        <w:rPr>
          <w:rFonts w:ascii="Arial" w:hAnsi="Arial" w:cs="Arial"/>
        </w:rPr>
        <w:t>, correspondiente al tiempo de trabajo invertido por los tres estudiantes durante el desarrollo del proyecto.</w:t>
      </w:r>
    </w:p>
    <w:p w14:paraId="79406CBE" w14:textId="77777777" w:rsidR="00E43F29" w:rsidRPr="00113AA8" w:rsidRDefault="00E43F29" w:rsidP="00E43F29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239E0A69" w14:textId="145A1505" w:rsidR="008A06D0" w:rsidRPr="00113AA8" w:rsidRDefault="008A06D0" w:rsidP="008A06D0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 w:rsidRPr="00113AA8">
        <w:rPr>
          <w:rFonts w:ascii="Arial" w:hAnsi="Arial" w:cs="Arial"/>
          <w:b/>
          <w:bCs/>
          <w:sz w:val="24"/>
          <w:szCs w:val="24"/>
        </w:rPr>
        <w:t>Plan del Proyecto</w:t>
      </w:r>
    </w:p>
    <w:p w14:paraId="2D7DAFE0" w14:textId="01021260" w:rsidR="00E81411" w:rsidRPr="00113AA8" w:rsidRDefault="008A06D0" w:rsidP="008A06D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El proyecto será desarrollado por estudiantes del curso de Algoritmia y Programación. Se estima una inversión aproximada de 50 horas de trabajo para el desarrollo del sistema.</w:t>
      </w:r>
    </w:p>
    <w:p w14:paraId="6D3C80C4" w14:textId="7FC9DDA8" w:rsidR="00352C79" w:rsidRPr="00113AA8" w:rsidRDefault="00000000" w:rsidP="00E81411">
      <w:pPr>
        <w:pStyle w:val="Ttulo1"/>
        <w:numPr>
          <w:ilvl w:val="0"/>
          <w:numId w:val="17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113AA8">
        <w:rPr>
          <w:rFonts w:ascii="Arial" w:hAnsi="Arial" w:cs="Arial"/>
          <w:b/>
          <w:bCs/>
          <w:color w:val="auto"/>
          <w:sz w:val="24"/>
          <w:szCs w:val="24"/>
        </w:rPr>
        <w:t>Licencia del Software</w:t>
      </w:r>
    </w:p>
    <w:p w14:paraId="4524D5E4" w14:textId="77777777" w:rsidR="00352C79" w:rsidRPr="00113AA8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 xml:space="preserve">El software </w:t>
      </w:r>
      <w:proofErr w:type="spellStart"/>
      <w:r w:rsidRPr="00113AA8">
        <w:rPr>
          <w:rFonts w:ascii="Arial" w:hAnsi="Arial" w:cs="Arial"/>
          <w:sz w:val="24"/>
          <w:szCs w:val="24"/>
        </w:rPr>
        <w:t>LendWise</w:t>
      </w:r>
      <w:proofErr w:type="spellEnd"/>
      <w:r w:rsidRPr="00113AA8">
        <w:rPr>
          <w:rFonts w:ascii="Arial" w:hAnsi="Arial" w:cs="Arial"/>
          <w:sz w:val="24"/>
          <w:szCs w:val="24"/>
        </w:rPr>
        <w:t xml:space="preserve"> será distribuido bajo la licencia Creative Commons </w:t>
      </w:r>
      <w:proofErr w:type="spellStart"/>
      <w:r w:rsidRPr="00113AA8">
        <w:rPr>
          <w:rFonts w:ascii="Arial" w:hAnsi="Arial" w:cs="Arial"/>
          <w:sz w:val="24"/>
          <w:szCs w:val="24"/>
        </w:rPr>
        <w:t>Attribution-NonCommercial</w:t>
      </w:r>
      <w:proofErr w:type="spellEnd"/>
      <w:r w:rsidRPr="00113AA8">
        <w:rPr>
          <w:rFonts w:ascii="Arial" w:hAnsi="Arial" w:cs="Arial"/>
          <w:sz w:val="24"/>
          <w:szCs w:val="24"/>
        </w:rPr>
        <w:t xml:space="preserve"> 4.0 International (CC BY-NC 4.0). Esta licencia permite compartir y adaptar el software siempre que se reconozca la autoría del proyecto y no se utilice con fines comerciales.</w:t>
      </w:r>
    </w:p>
    <w:p w14:paraId="1111C953" w14:textId="77777777" w:rsidR="00844CA8" w:rsidRPr="00113AA8" w:rsidRDefault="00844CA8">
      <w:pPr>
        <w:rPr>
          <w:rFonts w:ascii="Arial" w:hAnsi="Arial" w:cs="Arial"/>
          <w:sz w:val="24"/>
          <w:szCs w:val="24"/>
        </w:rPr>
      </w:pPr>
    </w:p>
    <w:p w14:paraId="67BBD320" w14:textId="77777777" w:rsidR="00844CA8" w:rsidRPr="00113AA8" w:rsidRDefault="00844CA8">
      <w:pPr>
        <w:rPr>
          <w:rFonts w:ascii="Arial" w:hAnsi="Arial" w:cs="Arial"/>
          <w:sz w:val="24"/>
          <w:szCs w:val="24"/>
        </w:rPr>
      </w:pPr>
    </w:p>
    <w:p w14:paraId="318ECF3A" w14:textId="75E15437" w:rsidR="00844CA8" w:rsidRPr="00113AA8" w:rsidRDefault="00844CA8" w:rsidP="00844CA8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 w:rsidRPr="00113AA8">
        <w:rPr>
          <w:rFonts w:ascii="Arial" w:hAnsi="Arial" w:cs="Arial"/>
          <w:b/>
          <w:bCs/>
          <w:sz w:val="24"/>
          <w:szCs w:val="24"/>
        </w:rPr>
        <w:t xml:space="preserve">Link </w:t>
      </w:r>
      <w:proofErr w:type="spellStart"/>
      <w:r w:rsidRPr="00113AA8">
        <w:rPr>
          <w:rFonts w:ascii="Arial" w:hAnsi="Arial" w:cs="Arial"/>
          <w:b/>
          <w:bCs/>
          <w:sz w:val="24"/>
          <w:szCs w:val="24"/>
        </w:rPr>
        <w:t>codigo</w:t>
      </w:r>
      <w:proofErr w:type="spellEnd"/>
      <w:r w:rsidRPr="00113AA8">
        <w:rPr>
          <w:rFonts w:ascii="Arial" w:hAnsi="Arial" w:cs="Arial"/>
          <w:b/>
          <w:bCs/>
          <w:sz w:val="24"/>
          <w:szCs w:val="24"/>
        </w:rPr>
        <w:t xml:space="preserve"> de Python (</w:t>
      </w:r>
      <w:proofErr w:type="spellStart"/>
      <w:r w:rsidRPr="00113AA8">
        <w:rPr>
          <w:rFonts w:ascii="Arial" w:hAnsi="Arial" w:cs="Arial"/>
          <w:b/>
          <w:bCs/>
          <w:sz w:val="24"/>
          <w:szCs w:val="24"/>
        </w:rPr>
        <w:t>Colab</w:t>
      </w:r>
      <w:proofErr w:type="spellEnd"/>
      <w:r w:rsidRPr="00113AA8">
        <w:rPr>
          <w:rFonts w:ascii="Arial" w:hAnsi="Arial" w:cs="Arial"/>
          <w:b/>
          <w:bCs/>
          <w:sz w:val="24"/>
          <w:szCs w:val="24"/>
        </w:rPr>
        <w:t>):</w:t>
      </w:r>
    </w:p>
    <w:p w14:paraId="284CD95B" w14:textId="078B8FBB" w:rsidR="00E81411" w:rsidRPr="00113AA8" w:rsidRDefault="00844CA8">
      <w:pPr>
        <w:rPr>
          <w:rFonts w:ascii="Arial" w:hAnsi="Arial" w:cs="Arial"/>
          <w:sz w:val="24"/>
          <w:szCs w:val="24"/>
        </w:rPr>
      </w:pPr>
      <w:hyperlink r:id="rId6" w:history="1">
        <w:r w:rsidRPr="00113AA8">
          <w:rPr>
            <w:rStyle w:val="Hipervnculo"/>
            <w:rFonts w:ascii="Arial" w:hAnsi="Arial" w:cs="Arial"/>
            <w:sz w:val="24"/>
            <w:szCs w:val="24"/>
          </w:rPr>
          <w:t>https://colab.research.google.com/drive/1D0opultcOXBPNOqf5xhrxt4ziweBwpMV?usp=sharing</w:t>
        </w:r>
      </w:hyperlink>
    </w:p>
    <w:p w14:paraId="312E5AE1" w14:textId="312F9D48" w:rsidR="00352C79" w:rsidRPr="00113AA8" w:rsidRDefault="00000000" w:rsidP="00E81411">
      <w:pPr>
        <w:pStyle w:val="Ttulo1"/>
        <w:numPr>
          <w:ilvl w:val="0"/>
          <w:numId w:val="17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113AA8">
        <w:rPr>
          <w:rFonts w:ascii="Arial" w:hAnsi="Arial" w:cs="Arial"/>
          <w:b/>
          <w:bCs/>
          <w:color w:val="auto"/>
          <w:sz w:val="24"/>
          <w:szCs w:val="24"/>
        </w:rPr>
        <w:t>Plan de Versionado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6"/>
        <w:gridCol w:w="1701"/>
        <w:gridCol w:w="5413"/>
      </w:tblGrid>
      <w:tr w:rsidR="00E81411" w:rsidRPr="00113AA8" w14:paraId="4A83F72B" w14:textId="77777777" w:rsidTr="008A06D0">
        <w:tc>
          <w:tcPr>
            <w:tcW w:w="1526" w:type="dxa"/>
          </w:tcPr>
          <w:p w14:paraId="5A61356A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1701" w:type="dxa"/>
          </w:tcPr>
          <w:p w14:paraId="5E4B0EE1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5413" w:type="dxa"/>
          </w:tcPr>
          <w:p w14:paraId="0086B2BF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</w:tr>
      <w:tr w:rsidR="00E81411" w:rsidRPr="00113AA8" w14:paraId="4348035A" w14:textId="77777777" w:rsidTr="008A06D0">
        <w:tc>
          <w:tcPr>
            <w:tcW w:w="1526" w:type="dxa"/>
          </w:tcPr>
          <w:p w14:paraId="43AE05C9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v0.1</w:t>
            </w:r>
          </w:p>
        </w:tc>
        <w:tc>
          <w:tcPr>
            <w:tcW w:w="1701" w:type="dxa"/>
          </w:tcPr>
          <w:p w14:paraId="0620DB2C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02/03/2026</w:t>
            </w:r>
          </w:p>
        </w:tc>
        <w:tc>
          <w:tcPr>
            <w:tcW w:w="5413" w:type="dxa"/>
          </w:tcPr>
          <w:p w14:paraId="3584D0B8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Inicio del proyecto y definición del problema.</w:t>
            </w:r>
          </w:p>
        </w:tc>
      </w:tr>
      <w:tr w:rsidR="00E81411" w:rsidRPr="00113AA8" w14:paraId="280EE269" w14:textId="77777777" w:rsidTr="008A06D0">
        <w:tc>
          <w:tcPr>
            <w:tcW w:w="1526" w:type="dxa"/>
          </w:tcPr>
          <w:p w14:paraId="3CB56BBD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v0.2</w:t>
            </w:r>
          </w:p>
        </w:tc>
        <w:tc>
          <w:tcPr>
            <w:tcW w:w="1701" w:type="dxa"/>
          </w:tcPr>
          <w:p w14:paraId="16F2F58C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05/03/2026</w:t>
            </w:r>
          </w:p>
        </w:tc>
        <w:tc>
          <w:tcPr>
            <w:tcW w:w="5413" w:type="dxa"/>
          </w:tcPr>
          <w:p w14:paraId="01C2C512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Definición de requisitos funcionales y no funcionales.</w:t>
            </w:r>
          </w:p>
        </w:tc>
      </w:tr>
      <w:tr w:rsidR="00E81411" w:rsidRPr="00113AA8" w14:paraId="3C1836EC" w14:textId="77777777" w:rsidTr="008A06D0">
        <w:tc>
          <w:tcPr>
            <w:tcW w:w="1526" w:type="dxa"/>
          </w:tcPr>
          <w:p w14:paraId="5E10A9B1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v0.3</w:t>
            </w:r>
          </w:p>
        </w:tc>
        <w:tc>
          <w:tcPr>
            <w:tcW w:w="1701" w:type="dxa"/>
          </w:tcPr>
          <w:p w14:paraId="404ACA16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10/03/2026</w:t>
            </w:r>
          </w:p>
        </w:tc>
        <w:tc>
          <w:tcPr>
            <w:tcW w:w="5413" w:type="dxa"/>
          </w:tcPr>
          <w:p w14:paraId="10377F38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Diseño de clases y estructura del sistema.</w:t>
            </w:r>
          </w:p>
        </w:tc>
      </w:tr>
      <w:tr w:rsidR="00E81411" w:rsidRPr="00113AA8" w14:paraId="0A5B12F5" w14:textId="77777777" w:rsidTr="008A06D0">
        <w:tc>
          <w:tcPr>
            <w:tcW w:w="1526" w:type="dxa"/>
          </w:tcPr>
          <w:p w14:paraId="07FFE2B1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v0.4</w:t>
            </w:r>
          </w:p>
        </w:tc>
        <w:tc>
          <w:tcPr>
            <w:tcW w:w="1701" w:type="dxa"/>
          </w:tcPr>
          <w:p w14:paraId="7EA84370" w14:textId="0ADCB161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1</w:t>
            </w:r>
            <w:r w:rsidR="008A06D0" w:rsidRPr="00113AA8">
              <w:rPr>
                <w:rFonts w:ascii="Arial" w:hAnsi="Arial" w:cs="Arial"/>
                <w:sz w:val="24"/>
                <w:szCs w:val="24"/>
              </w:rPr>
              <w:t>3</w:t>
            </w:r>
            <w:r w:rsidRPr="00113AA8">
              <w:rPr>
                <w:rFonts w:ascii="Arial" w:hAnsi="Arial" w:cs="Arial"/>
                <w:sz w:val="24"/>
                <w:szCs w:val="24"/>
              </w:rPr>
              <w:t>/03/2026</w:t>
            </w:r>
          </w:p>
        </w:tc>
        <w:tc>
          <w:tcPr>
            <w:tcW w:w="5413" w:type="dxa"/>
          </w:tcPr>
          <w:p w14:paraId="18302729" w14:textId="73D31F14" w:rsidR="00352C79" w:rsidRPr="00113AA8" w:rsidRDefault="008A06D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Primer avance del proyecto: implementación inicial del sistema y estructura del repositorio en GitHub.</w:t>
            </w:r>
          </w:p>
        </w:tc>
      </w:tr>
      <w:tr w:rsidR="00E81411" w:rsidRPr="00113AA8" w14:paraId="190C4503" w14:textId="77777777" w:rsidTr="008A06D0">
        <w:tc>
          <w:tcPr>
            <w:tcW w:w="1526" w:type="dxa"/>
          </w:tcPr>
          <w:p w14:paraId="62F30A48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v0.5</w:t>
            </w:r>
          </w:p>
        </w:tc>
        <w:tc>
          <w:tcPr>
            <w:tcW w:w="1701" w:type="dxa"/>
          </w:tcPr>
          <w:p w14:paraId="20DE5EB9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20/03/2026</w:t>
            </w:r>
          </w:p>
        </w:tc>
        <w:tc>
          <w:tcPr>
            <w:tcW w:w="5413" w:type="dxa"/>
          </w:tcPr>
          <w:p w14:paraId="0DE4AEA2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Implementación de registro de usuarios e ítems.</w:t>
            </w:r>
          </w:p>
        </w:tc>
      </w:tr>
      <w:tr w:rsidR="00E81411" w:rsidRPr="00113AA8" w14:paraId="34A1C11F" w14:textId="77777777" w:rsidTr="008A06D0">
        <w:tc>
          <w:tcPr>
            <w:tcW w:w="1526" w:type="dxa"/>
          </w:tcPr>
          <w:p w14:paraId="06C0347F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v0.6</w:t>
            </w:r>
          </w:p>
        </w:tc>
        <w:tc>
          <w:tcPr>
            <w:tcW w:w="1701" w:type="dxa"/>
          </w:tcPr>
          <w:p w14:paraId="16AAACA7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25/03/2026</w:t>
            </w:r>
          </w:p>
        </w:tc>
        <w:tc>
          <w:tcPr>
            <w:tcW w:w="5413" w:type="dxa"/>
          </w:tcPr>
          <w:p w14:paraId="2CAE4535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 xml:space="preserve">Implementación del módulo de préstamos y </w:t>
            </w:r>
            <w:r w:rsidRPr="00113AA8">
              <w:rPr>
                <w:rFonts w:ascii="Arial" w:hAnsi="Arial" w:cs="Arial"/>
                <w:sz w:val="24"/>
                <w:szCs w:val="24"/>
              </w:rPr>
              <w:lastRenderedPageBreak/>
              <w:t>devoluciones.</w:t>
            </w:r>
          </w:p>
        </w:tc>
      </w:tr>
      <w:tr w:rsidR="00E81411" w:rsidRPr="00113AA8" w14:paraId="34D7C974" w14:textId="77777777" w:rsidTr="008A06D0">
        <w:tc>
          <w:tcPr>
            <w:tcW w:w="1526" w:type="dxa"/>
          </w:tcPr>
          <w:p w14:paraId="3C7A84F3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lastRenderedPageBreak/>
              <w:t>v0.7</w:t>
            </w:r>
          </w:p>
        </w:tc>
        <w:tc>
          <w:tcPr>
            <w:tcW w:w="1701" w:type="dxa"/>
          </w:tcPr>
          <w:p w14:paraId="434B2B14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30/03/2026</w:t>
            </w:r>
          </w:p>
        </w:tc>
        <w:tc>
          <w:tcPr>
            <w:tcW w:w="5413" w:type="dxa"/>
          </w:tcPr>
          <w:p w14:paraId="35C07F13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Implementación del módulo administrador y reportes.</w:t>
            </w:r>
          </w:p>
        </w:tc>
      </w:tr>
      <w:tr w:rsidR="00E81411" w:rsidRPr="00113AA8" w14:paraId="433F484D" w14:textId="77777777" w:rsidTr="008A06D0">
        <w:tc>
          <w:tcPr>
            <w:tcW w:w="1526" w:type="dxa"/>
          </w:tcPr>
          <w:p w14:paraId="555840E7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v1.0</w:t>
            </w:r>
          </w:p>
        </w:tc>
        <w:tc>
          <w:tcPr>
            <w:tcW w:w="1701" w:type="dxa"/>
          </w:tcPr>
          <w:p w14:paraId="35BECEFC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Entrega final</w:t>
            </w:r>
          </w:p>
        </w:tc>
        <w:tc>
          <w:tcPr>
            <w:tcW w:w="5413" w:type="dxa"/>
          </w:tcPr>
          <w:p w14:paraId="7417770E" w14:textId="77777777" w:rsidR="00352C79" w:rsidRPr="00113AA8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13AA8">
              <w:rPr>
                <w:rFonts w:ascii="Arial" w:hAnsi="Arial" w:cs="Arial"/>
                <w:sz w:val="24"/>
                <w:szCs w:val="24"/>
              </w:rPr>
              <w:t>Sistema completo listo para entrega y sustentación.</w:t>
            </w:r>
          </w:p>
        </w:tc>
      </w:tr>
    </w:tbl>
    <w:p w14:paraId="6DC58152" w14:textId="2D886614" w:rsidR="00352C79" w:rsidRPr="00113AA8" w:rsidRDefault="00000000" w:rsidP="00E81411">
      <w:pPr>
        <w:pStyle w:val="Ttulo1"/>
        <w:numPr>
          <w:ilvl w:val="0"/>
          <w:numId w:val="17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113AA8">
        <w:rPr>
          <w:rFonts w:ascii="Arial" w:hAnsi="Arial" w:cs="Arial"/>
          <w:b/>
          <w:bCs/>
          <w:color w:val="auto"/>
          <w:sz w:val="24"/>
          <w:szCs w:val="24"/>
        </w:rPr>
        <w:t>Estructura del Repositorio</w:t>
      </w:r>
    </w:p>
    <w:p w14:paraId="6E99424B" w14:textId="77777777" w:rsidR="00844CA8" w:rsidRPr="00113AA8" w:rsidRDefault="00000000" w:rsidP="00844CA8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El repositorio del proyecto en GitHub</w:t>
      </w:r>
      <w:r w:rsidR="00844CA8" w:rsidRPr="00113AA8">
        <w:rPr>
          <w:rFonts w:ascii="Arial" w:hAnsi="Arial" w:cs="Arial"/>
          <w:sz w:val="24"/>
          <w:szCs w:val="24"/>
        </w:rPr>
        <w:t xml:space="preserve"> (</w:t>
      </w:r>
      <w:hyperlink r:id="rId7" w:history="1">
        <w:r w:rsidR="00844CA8" w:rsidRPr="00113AA8">
          <w:rPr>
            <w:rStyle w:val="Hipervnculo"/>
            <w:rFonts w:ascii="Arial" w:hAnsi="Arial" w:cs="Arial"/>
            <w:sz w:val="24"/>
            <w:szCs w:val="24"/>
          </w:rPr>
          <w:t>https://github.com/danamoreno05/pf_Algoritmos_LendWise</w:t>
        </w:r>
      </w:hyperlink>
      <w:r w:rsidR="00844CA8" w:rsidRPr="00113AA8">
        <w:rPr>
          <w:rFonts w:ascii="Arial" w:hAnsi="Arial" w:cs="Arial"/>
          <w:sz w:val="24"/>
          <w:szCs w:val="24"/>
        </w:rPr>
        <w:t xml:space="preserve">) </w:t>
      </w:r>
      <w:r w:rsidRPr="00113AA8">
        <w:rPr>
          <w:rFonts w:ascii="Arial" w:hAnsi="Arial" w:cs="Arial"/>
          <w:sz w:val="24"/>
          <w:szCs w:val="24"/>
        </w:rPr>
        <w:t xml:space="preserve">estará organizado </w:t>
      </w:r>
    </w:p>
    <w:p w14:paraId="3673A0EB" w14:textId="77777777" w:rsidR="00844CA8" w:rsidRPr="00113AA8" w:rsidRDefault="00844CA8" w:rsidP="00844CA8">
      <w:pPr>
        <w:rPr>
          <w:rFonts w:ascii="Arial" w:hAnsi="Arial" w:cs="Arial"/>
          <w:sz w:val="24"/>
          <w:szCs w:val="24"/>
        </w:rPr>
      </w:pPr>
    </w:p>
    <w:p w14:paraId="6FD5FAA4" w14:textId="7D583D4C" w:rsidR="00352C79" w:rsidRPr="00113AA8" w:rsidRDefault="00000000" w:rsidP="00844CA8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 w:rsidRPr="00113AA8">
        <w:rPr>
          <w:rFonts w:ascii="Arial" w:hAnsi="Arial" w:cs="Arial"/>
          <w:b/>
          <w:bCs/>
          <w:sz w:val="24"/>
          <w:szCs w:val="24"/>
        </w:rPr>
        <w:t>Manual de Usuario (Resumen)</w:t>
      </w:r>
    </w:p>
    <w:p w14:paraId="7EFD5A03" w14:textId="77777777" w:rsidR="00352C79" w:rsidRPr="00113AA8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Para ejecutar el sistema se debe tener Python instalado en el equipo. El usuario deberá abrir la consola y ejecutar el archivo principal del sistema.</w:t>
      </w:r>
    </w:p>
    <w:p w14:paraId="58732FC8" w14:textId="77777777" w:rsidR="00352C79" w:rsidRPr="00113AA8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 xml:space="preserve">Comando de ejecución: </w:t>
      </w:r>
      <w:proofErr w:type="spellStart"/>
      <w:r w:rsidRPr="00113AA8">
        <w:rPr>
          <w:rFonts w:ascii="Arial" w:hAnsi="Arial" w:cs="Arial"/>
          <w:sz w:val="24"/>
          <w:szCs w:val="24"/>
        </w:rPr>
        <w:t>python</w:t>
      </w:r>
      <w:proofErr w:type="spellEnd"/>
      <w:r w:rsidRPr="00113AA8">
        <w:rPr>
          <w:rFonts w:ascii="Arial" w:hAnsi="Arial" w:cs="Arial"/>
          <w:sz w:val="24"/>
          <w:szCs w:val="24"/>
        </w:rPr>
        <w:t xml:space="preserve"> main.py</w:t>
      </w:r>
    </w:p>
    <w:p w14:paraId="55FCEDE3" w14:textId="77777777" w:rsidR="00352C79" w:rsidRPr="00113AA8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Menú principal del sistema:</w:t>
      </w:r>
    </w:p>
    <w:p w14:paraId="633EFC52" w14:textId="77777777" w:rsidR="00352C79" w:rsidRPr="00113AA8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1. Registrar usuario</w:t>
      </w:r>
      <w:r w:rsidRPr="00113AA8">
        <w:rPr>
          <w:rFonts w:ascii="Arial" w:hAnsi="Arial" w:cs="Arial"/>
          <w:sz w:val="24"/>
          <w:szCs w:val="24"/>
        </w:rPr>
        <w:br/>
        <w:t>2. Registrar ítem</w:t>
      </w:r>
      <w:r w:rsidRPr="00113AA8">
        <w:rPr>
          <w:rFonts w:ascii="Arial" w:hAnsi="Arial" w:cs="Arial"/>
          <w:sz w:val="24"/>
          <w:szCs w:val="24"/>
        </w:rPr>
        <w:br/>
        <w:t>3. Registrar préstamo</w:t>
      </w:r>
      <w:r w:rsidRPr="00113AA8">
        <w:rPr>
          <w:rFonts w:ascii="Arial" w:hAnsi="Arial" w:cs="Arial"/>
          <w:sz w:val="24"/>
          <w:szCs w:val="24"/>
        </w:rPr>
        <w:br/>
        <w:t>4. Registrar devolución</w:t>
      </w:r>
      <w:r w:rsidRPr="00113AA8">
        <w:rPr>
          <w:rFonts w:ascii="Arial" w:hAnsi="Arial" w:cs="Arial"/>
          <w:sz w:val="24"/>
          <w:szCs w:val="24"/>
        </w:rPr>
        <w:br/>
        <w:t>5. Consultar artículos prestados</w:t>
      </w:r>
      <w:r w:rsidRPr="00113AA8">
        <w:rPr>
          <w:rFonts w:ascii="Arial" w:hAnsi="Arial" w:cs="Arial"/>
          <w:sz w:val="24"/>
          <w:szCs w:val="24"/>
        </w:rPr>
        <w:br/>
        <w:t>6. Administrador</w:t>
      </w:r>
      <w:r w:rsidRPr="00113AA8">
        <w:rPr>
          <w:rFonts w:ascii="Arial" w:hAnsi="Arial" w:cs="Arial"/>
          <w:sz w:val="24"/>
          <w:szCs w:val="24"/>
        </w:rPr>
        <w:br/>
        <w:t>7. Salir</w:t>
      </w:r>
    </w:p>
    <w:p w14:paraId="1FC0B54D" w14:textId="1015BA80" w:rsidR="00C91C92" w:rsidRPr="00113AA8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>Cada opción permitirá gestionar la información del sistema de préstamos, registrando usuarios, controlando inventario y generando certificados o facturas según corresponda.</w:t>
      </w:r>
    </w:p>
    <w:p w14:paraId="1AA0C5D0" w14:textId="77777777" w:rsidR="00844CA8" w:rsidRPr="00113AA8" w:rsidRDefault="00844CA8">
      <w:pPr>
        <w:rPr>
          <w:rFonts w:ascii="Arial" w:hAnsi="Arial" w:cs="Arial"/>
          <w:sz w:val="24"/>
          <w:szCs w:val="24"/>
        </w:rPr>
      </w:pPr>
    </w:p>
    <w:p w14:paraId="63D60510" w14:textId="32ABB624" w:rsidR="00C91C92" w:rsidRPr="00113AA8" w:rsidRDefault="00C91C92" w:rsidP="00C91C92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 w:rsidRPr="00113AA8">
        <w:rPr>
          <w:rFonts w:ascii="Arial" w:hAnsi="Arial" w:cs="Arial"/>
          <w:b/>
          <w:bCs/>
          <w:sz w:val="24"/>
          <w:szCs w:val="24"/>
        </w:rPr>
        <w:t xml:space="preserve"> Licencia del Software</w:t>
      </w:r>
    </w:p>
    <w:p w14:paraId="4FD45ACE" w14:textId="248D18D2" w:rsidR="00C91C92" w:rsidRPr="00113AA8" w:rsidRDefault="00C91C92" w:rsidP="00C91C92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 xml:space="preserve">El software </w:t>
      </w:r>
      <w:proofErr w:type="spellStart"/>
      <w:r w:rsidRPr="00113AA8">
        <w:rPr>
          <w:rFonts w:ascii="Arial" w:hAnsi="Arial" w:cs="Arial"/>
          <w:sz w:val="24"/>
          <w:szCs w:val="24"/>
        </w:rPr>
        <w:t>LendWise</w:t>
      </w:r>
      <w:proofErr w:type="spellEnd"/>
      <w:r w:rsidRPr="00113AA8">
        <w:rPr>
          <w:rFonts w:ascii="Arial" w:hAnsi="Arial" w:cs="Arial"/>
          <w:sz w:val="24"/>
          <w:szCs w:val="24"/>
        </w:rPr>
        <w:t xml:space="preserve"> será distribuido bajo la licencia MIT </w:t>
      </w:r>
      <w:proofErr w:type="spellStart"/>
      <w:r w:rsidRPr="00113AA8">
        <w:rPr>
          <w:rFonts w:ascii="Arial" w:hAnsi="Arial" w:cs="Arial"/>
          <w:sz w:val="24"/>
          <w:szCs w:val="24"/>
        </w:rPr>
        <w:t>License</w:t>
      </w:r>
      <w:proofErr w:type="spellEnd"/>
      <w:r w:rsidRPr="00113AA8">
        <w:rPr>
          <w:rFonts w:ascii="Arial" w:hAnsi="Arial" w:cs="Arial"/>
          <w:sz w:val="24"/>
          <w:szCs w:val="24"/>
        </w:rPr>
        <w:t>, la cual permite el uso, modificación y distribución del software siempre que se mantenga la atribución correspondiente a los autores del proyecto.</w:t>
      </w:r>
    </w:p>
    <w:p w14:paraId="247905CB" w14:textId="12762BFE" w:rsidR="00352C79" w:rsidRPr="00113AA8" w:rsidRDefault="00000000" w:rsidP="00000808">
      <w:pPr>
        <w:pStyle w:val="Ttulo1"/>
        <w:numPr>
          <w:ilvl w:val="0"/>
          <w:numId w:val="17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113AA8">
        <w:rPr>
          <w:rFonts w:ascii="Arial" w:hAnsi="Arial" w:cs="Arial"/>
          <w:b/>
          <w:bCs/>
          <w:color w:val="auto"/>
          <w:sz w:val="24"/>
          <w:szCs w:val="24"/>
        </w:rPr>
        <w:t>Conclusión</w:t>
      </w:r>
    </w:p>
    <w:p w14:paraId="51DFFDB6" w14:textId="77777777" w:rsidR="00352C79" w:rsidRPr="00E81411" w:rsidRDefault="00000000">
      <w:pPr>
        <w:rPr>
          <w:rFonts w:ascii="Arial" w:hAnsi="Arial" w:cs="Arial"/>
          <w:sz w:val="24"/>
          <w:szCs w:val="24"/>
        </w:rPr>
      </w:pPr>
      <w:r w:rsidRPr="00113AA8">
        <w:rPr>
          <w:rFonts w:ascii="Arial" w:hAnsi="Arial" w:cs="Arial"/>
          <w:sz w:val="24"/>
          <w:szCs w:val="24"/>
        </w:rPr>
        <w:t xml:space="preserve">El sistema </w:t>
      </w:r>
      <w:proofErr w:type="spellStart"/>
      <w:r w:rsidRPr="00113AA8">
        <w:rPr>
          <w:rFonts w:ascii="Arial" w:hAnsi="Arial" w:cs="Arial"/>
          <w:sz w:val="24"/>
          <w:szCs w:val="24"/>
        </w:rPr>
        <w:t>LendWise</w:t>
      </w:r>
      <w:proofErr w:type="spellEnd"/>
      <w:r w:rsidRPr="00113AA8">
        <w:rPr>
          <w:rFonts w:ascii="Arial" w:hAnsi="Arial" w:cs="Arial"/>
          <w:sz w:val="24"/>
          <w:szCs w:val="24"/>
        </w:rPr>
        <w:t xml:space="preserve"> permite gestionar de forma organizada el préstamo de objetos entre usuarios, evitando pérdidas y mejorando el control del inventario. El desarrollo del sistema permitió aplicar conceptos de programación orientada a objetos, validación de datos y manejo de archivos en Python.</w:t>
      </w:r>
    </w:p>
    <w:sectPr w:rsidR="00352C79" w:rsidRPr="00E814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8201C2"/>
    <w:multiLevelType w:val="hybridMultilevel"/>
    <w:tmpl w:val="5A6A1C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286A51"/>
    <w:multiLevelType w:val="hybridMultilevel"/>
    <w:tmpl w:val="DCA2D4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442309"/>
    <w:multiLevelType w:val="hybridMultilevel"/>
    <w:tmpl w:val="99027D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16753"/>
    <w:multiLevelType w:val="hybridMultilevel"/>
    <w:tmpl w:val="521EC4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C5D2F"/>
    <w:multiLevelType w:val="hybridMultilevel"/>
    <w:tmpl w:val="312829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B36528"/>
    <w:multiLevelType w:val="hybridMultilevel"/>
    <w:tmpl w:val="0D7493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74219"/>
    <w:multiLevelType w:val="hybridMultilevel"/>
    <w:tmpl w:val="EC60A42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A1901F3"/>
    <w:multiLevelType w:val="hybridMultilevel"/>
    <w:tmpl w:val="C7E643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13434"/>
    <w:multiLevelType w:val="hybridMultilevel"/>
    <w:tmpl w:val="EF64931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0774BD"/>
    <w:multiLevelType w:val="hybridMultilevel"/>
    <w:tmpl w:val="987C325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CC43A27"/>
    <w:multiLevelType w:val="hybridMultilevel"/>
    <w:tmpl w:val="63926B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891480"/>
    <w:multiLevelType w:val="hybridMultilevel"/>
    <w:tmpl w:val="2C2CF5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F03770"/>
    <w:multiLevelType w:val="hybridMultilevel"/>
    <w:tmpl w:val="1E62F9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811257"/>
    <w:multiLevelType w:val="hybridMultilevel"/>
    <w:tmpl w:val="8C3EC2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865CE6"/>
    <w:multiLevelType w:val="hybridMultilevel"/>
    <w:tmpl w:val="40402F50"/>
    <w:lvl w:ilvl="0" w:tplc="7A22DB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890228">
    <w:abstractNumId w:val="8"/>
  </w:num>
  <w:num w:numId="2" w16cid:durableId="1821073987">
    <w:abstractNumId w:val="6"/>
  </w:num>
  <w:num w:numId="3" w16cid:durableId="594363523">
    <w:abstractNumId w:val="5"/>
  </w:num>
  <w:num w:numId="4" w16cid:durableId="1271160430">
    <w:abstractNumId w:val="4"/>
  </w:num>
  <w:num w:numId="5" w16cid:durableId="663968319">
    <w:abstractNumId w:val="7"/>
  </w:num>
  <w:num w:numId="6" w16cid:durableId="1414620425">
    <w:abstractNumId w:val="3"/>
  </w:num>
  <w:num w:numId="7" w16cid:durableId="1623685330">
    <w:abstractNumId w:val="2"/>
  </w:num>
  <w:num w:numId="8" w16cid:durableId="2091343284">
    <w:abstractNumId w:val="1"/>
  </w:num>
  <w:num w:numId="9" w16cid:durableId="193999754">
    <w:abstractNumId w:val="0"/>
  </w:num>
  <w:num w:numId="10" w16cid:durableId="112797548">
    <w:abstractNumId w:val="11"/>
  </w:num>
  <w:num w:numId="11" w16cid:durableId="848174542">
    <w:abstractNumId w:val="12"/>
  </w:num>
  <w:num w:numId="12" w16cid:durableId="48380736">
    <w:abstractNumId w:val="20"/>
  </w:num>
  <w:num w:numId="13" w16cid:durableId="1461454932">
    <w:abstractNumId w:val="16"/>
  </w:num>
  <w:num w:numId="14" w16cid:durableId="1242834536">
    <w:abstractNumId w:val="10"/>
  </w:num>
  <w:num w:numId="15" w16cid:durableId="899250802">
    <w:abstractNumId w:val="13"/>
  </w:num>
  <w:num w:numId="16" w16cid:durableId="12190893">
    <w:abstractNumId w:val="9"/>
  </w:num>
  <w:num w:numId="17" w16cid:durableId="648169854">
    <w:abstractNumId w:val="23"/>
  </w:num>
  <w:num w:numId="18" w16cid:durableId="93064141">
    <w:abstractNumId w:val="22"/>
  </w:num>
  <w:num w:numId="19" w16cid:durableId="48312311">
    <w:abstractNumId w:val="19"/>
  </w:num>
  <w:num w:numId="20" w16cid:durableId="1827741319">
    <w:abstractNumId w:val="18"/>
  </w:num>
  <w:num w:numId="21" w16cid:durableId="1913661963">
    <w:abstractNumId w:val="15"/>
  </w:num>
  <w:num w:numId="22" w16cid:durableId="2008483062">
    <w:abstractNumId w:val="21"/>
  </w:num>
  <w:num w:numId="23" w16cid:durableId="1833448091">
    <w:abstractNumId w:val="14"/>
  </w:num>
  <w:num w:numId="24" w16cid:durableId="9800432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808"/>
    <w:rsid w:val="00034616"/>
    <w:rsid w:val="0006063C"/>
    <w:rsid w:val="00113AA8"/>
    <w:rsid w:val="0015074B"/>
    <w:rsid w:val="001524EC"/>
    <w:rsid w:val="002939A4"/>
    <w:rsid w:val="0029639D"/>
    <w:rsid w:val="00326F90"/>
    <w:rsid w:val="00352C79"/>
    <w:rsid w:val="00474814"/>
    <w:rsid w:val="00567442"/>
    <w:rsid w:val="007F2D3D"/>
    <w:rsid w:val="00844CA8"/>
    <w:rsid w:val="0085464E"/>
    <w:rsid w:val="008A06D0"/>
    <w:rsid w:val="00AA1D8D"/>
    <w:rsid w:val="00B47730"/>
    <w:rsid w:val="00C91C92"/>
    <w:rsid w:val="00CB0664"/>
    <w:rsid w:val="00CD572F"/>
    <w:rsid w:val="00E43F29"/>
    <w:rsid w:val="00E814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09F8E7"/>
  <w14:defaultImageDpi w14:val="300"/>
  <w15:docId w15:val="{F427FE4E-8C36-4E7F-82F0-DB98ACF4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808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0080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080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0080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8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80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80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80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80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80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000808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000808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0008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00808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00080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000808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80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808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000808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000808"/>
    <w:rPr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808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808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808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808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808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808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00808"/>
    <w:pPr>
      <w:spacing w:line="240" w:lineRule="auto"/>
    </w:pPr>
    <w:rPr>
      <w:b/>
      <w:bCs/>
      <w:smallCaps/>
      <w:color w:val="1F497D" w:themeColor="text2"/>
    </w:rPr>
  </w:style>
  <w:style w:type="character" w:styleId="Fuerte">
    <w:name w:val="Strong"/>
    <w:basedOn w:val="Fuentedeprrafopredeter"/>
    <w:uiPriority w:val="22"/>
    <w:qFormat/>
    <w:rsid w:val="00000808"/>
    <w:rPr>
      <w:b/>
      <w:bCs/>
    </w:rPr>
  </w:style>
  <w:style w:type="character" w:styleId="nfasis">
    <w:name w:val="Emphasis"/>
    <w:basedOn w:val="Fuentedeprrafopredeter"/>
    <w:uiPriority w:val="20"/>
    <w:qFormat/>
    <w:rsid w:val="00000808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80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808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00080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000808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00080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000808"/>
    <w:rPr>
      <w:b/>
      <w:bCs/>
      <w:smallCaps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000808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00808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44CA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4C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43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danamoreno05/pf_Algoritmos_LendWis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lab.research.google.com/drive/1D0opultcOXBPNOqf5xhrxt4ziweBwpMV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1567</Words>
  <Characters>8619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Dana Moreno</cp:lastModifiedBy>
  <cp:revision>6</cp:revision>
  <cp:lastPrinted>2026-03-09T21:48:00Z</cp:lastPrinted>
  <dcterms:created xsi:type="dcterms:W3CDTF">2013-12-23T23:15:00Z</dcterms:created>
  <dcterms:modified xsi:type="dcterms:W3CDTF">2026-03-12T18:15:00Z</dcterms:modified>
  <cp:category/>
</cp:coreProperties>
</file>